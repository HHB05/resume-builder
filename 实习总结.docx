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实 习 总 结</w:t>
      </w:r>
    </w:p>
    <w:p/>
    <w:p/>
    <w:p>
      <w:pPr>
        <w:jc w:val="center"/>
      </w:pPr>
      <w:r>
        <w:rPr>
          <w:rFonts w:ascii="宋体" w:hAnsi="宋体" w:eastAsia="宋体"/>
          <w:sz w:val="28"/>
        </w:rPr>
        <w:t>姓    名：</w:t>
      </w:r>
      <w:r>
        <w:rPr>
          <w:rFonts w:ascii="宋体" w:hAnsi="宋体" w:eastAsia="宋体"/>
          <w:sz w:val="28"/>
        </w:rPr>
        <w:t>________</w:t>
      </w:r>
    </w:p>
    <w:p>
      <w:pPr>
        <w:jc w:val="center"/>
      </w:pPr>
      <w:r>
        <w:rPr>
          <w:rFonts w:ascii="宋体" w:hAnsi="宋体" w:eastAsia="宋体"/>
          <w:sz w:val="28"/>
        </w:rPr>
        <w:t>学    校：</w:t>
      </w:r>
      <w:r>
        <w:rPr>
          <w:rFonts w:ascii="宋体" w:hAnsi="宋体" w:eastAsia="宋体"/>
          <w:sz w:val="28"/>
        </w:rPr>
        <w:t>________</w:t>
      </w:r>
    </w:p>
    <w:p>
      <w:pPr>
        <w:jc w:val="center"/>
      </w:pPr>
      <w:r>
        <w:rPr>
          <w:rFonts w:ascii="宋体" w:hAnsi="宋体" w:eastAsia="宋体"/>
          <w:sz w:val="28"/>
        </w:rPr>
        <w:t>专    业：</w:t>
      </w:r>
      <w:r>
        <w:rPr>
          <w:rFonts w:ascii="宋体" w:hAnsi="宋体" w:eastAsia="宋体"/>
          <w:sz w:val="28"/>
        </w:rPr>
        <w:t>智能医学工程</w:t>
      </w:r>
    </w:p>
    <w:p>
      <w:pPr>
        <w:jc w:val="center"/>
      </w:pPr>
      <w:r>
        <w:rPr>
          <w:rFonts w:ascii="宋体" w:hAnsi="宋体" w:eastAsia="宋体"/>
          <w:sz w:val="28"/>
        </w:rPr>
        <w:t>实习单位：</w:t>
      </w:r>
      <w:r>
        <w:rPr>
          <w:rFonts w:ascii="宋体" w:hAnsi="宋体" w:eastAsia="宋体"/>
          <w:sz w:val="28"/>
        </w:rPr>
        <w:t>上海杰狮信息技术有限公司</w:t>
      </w:r>
    </w:p>
    <w:p>
      <w:pPr>
        <w:jc w:val="center"/>
      </w:pPr>
      <w:r>
        <w:rPr>
          <w:rFonts w:ascii="宋体" w:hAnsi="宋体" w:eastAsia="宋体"/>
          <w:sz w:val="28"/>
        </w:rPr>
        <w:t>实习岗位：</w:t>
      </w:r>
      <w:r>
        <w:rPr>
          <w:rFonts w:ascii="宋体" w:hAnsi="宋体" w:eastAsia="宋体"/>
          <w:sz w:val="28"/>
        </w:rPr>
        <w:t>数据处理实习生</w:t>
      </w:r>
    </w:p>
    <w:p>
      <w:pPr>
        <w:jc w:val="center"/>
      </w:pPr>
      <w:r>
        <w:rPr>
          <w:rFonts w:ascii="宋体" w:hAnsi="宋体" w:eastAsia="宋体"/>
          <w:sz w:val="28"/>
        </w:rPr>
        <w:t>实习时间：</w:t>
      </w:r>
      <w:r>
        <w:rPr>
          <w:rFonts w:ascii="宋体" w:hAnsi="宋体" w:eastAsia="宋体"/>
          <w:sz w:val="28"/>
        </w:rPr>
        <w:t>2025年5月6日 — 2025年7月5日</w:t>
      </w:r>
    </w:p>
    <w:p>
      <w:pPr>
        <w:jc w:val="center"/>
      </w:pPr>
      <w:r>
        <w:rPr>
          <w:rFonts w:ascii="宋体" w:hAnsi="宋体" w:eastAsia="宋体"/>
          <w:sz w:val="28"/>
        </w:rPr>
        <w:t>实习地点：</w:t>
      </w:r>
      <w:r>
        <w:rPr>
          <w:rFonts w:ascii="宋体" w:hAnsi="宋体" w:eastAsia="宋体"/>
          <w:sz w:val="28"/>
        </w:rPr>
        <w:t>赣州市国土规划中心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/>
    <w:p>
      <w:r>
        <w:rPr>
          <w:sz w:val="28"/>
        </w:rPr>
        <w:t>一、实习单位简介</w:t>
      </w:r>
    </w:p>
    <w:p>
      <w:r>
        <w:rPr>
          <w:sz w:val="28"/>
        </w:rPr>
        <w:t>二、实习内容</w:t>
      </w:r>
    </w:p>
    <w:p>
      <w:r>
        <w:rPr>
          <w:sz w:val="28"/>
        </w:rPr>
        <w:t>三、工作场景</w:t>
      </w:r>
    </w:p>
    <w:p>
      <w:r>
        <w:rPr>
          <w:sz w:val="28"/>
        </w:rPr>
        <w:t>四、实习收获与体会</w:t>
      </w:r>
    </w:p>
    <w:p>
      <w:r>
        <w:rPr>
          <w:sz w:val="28"/>
        </w:rPr>
        <w:t>五、总结与展望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一、实习单位简介</w:t>
      </w:r>
    </w:p>
    <w:p>
      <w:r>
        <w:t>上海杰狮信息技术有限公司是一家专注于地理信息系统、空间数据处理及智慧城市解决方案的科技型企业。公司业务涵盖国土空间规划、地理信息数据采集与处理、遥感影像分析、城市信息模型（CIM）建设等领域，致力于为政府部门和企事业单位提供专业的信息化技术服务。</w:t>
      </w:r>
    </w:p>
    <w:p>
      <w:r>
        <w:t>本次实习项目位于赣州市国土规划中心，主要负责赣州市国土空间数据的处理与分析工作，为地方国土规划管理提供数据支撑。</w:t>
      </w:r>
    </w:p>
    <w:p>
      <w:pPr>
        <w:pStyle w:val="Heading1"/>
      </w:pPr>
      <w:r>
        <w:rPr>
          <w:rFonts w:ascii="黑体" w:hAnsi="黑体" w:eastAsia="黑体"/>
        </w:rPr>
        <w:t>二、实习内容</w:t>
      </w:r>
    </w:p>
    <w:p>
      <w:pPr>
        <w:pStyle w:val="Heading2"/>
      </w:pPr>
      <w:r>
        <w:t>1. 数据清洗</w:t>
      </w:r>
    </w:p>
    <w:p>
      <w:r>
        <w:t>在数据处理工作中，数据清洗是最基础也是最关键的环节。主要工作包括：</w:t>
      </w:r>
    </w:p>
    <w:p>
      <w:pPr>
        <w:pStyle w:val="ListBullet"/>
      </w:pPr>
      <w:r>
        <w:t>对原始数据进行完整性检查，识别缺失值和异常值</w:t>
      </w:r>
    </w:p>
    <w:p>
      <w:pPr>
        <w:pStyle w:val="ListBullet"/>
      </w:pPr>
      <w:r>
        <w:t>运用Python编程进行批量数据清洗，提高工作效率</w:t>
      </w:r>
    </w:p>
    <w:p>
      <w:pPr>
        <w:pStyle w:val="ListBullet"/>
      </w:pPr>
      <w:r>
        <w:t>统一数据格式和命名规范，确保数据一致性</w:t>
      </w:r>
    </w:p>
    <w:p>
      <w:pPr>
        <w:pStyle w:val="ListBullet"/>
      </w:pPr>
      <w:r>
        <w:t>建立数据质量检查流程，保障后续分析的准确性</w:t>
      </w:r>
    </w:p>
    <w:p>
      <w:pPr>
        <w:pStyle w:val="Heading2"/>
      </w:pPr>
      <w:r>
        <w:t>2. 数据录入</w:t>
      </w:r>
    </w:p>
    <w:p>
      <w:r>
        <w:t>数据录入工作要求准确、高效，主要负责以下任务：</w:t>
      </w:r>
    </w:p>
    <w:p>
      <w:pPr>
        <w:pStyle w:val="ListBullet"/>
      </w:pPr>
      <w:r>
        <w:t>将纸质资料和扫描文件中的信息录入电子系统</w:t>
      </w:r>
    </w:p>
    <w:p>
      <w:pPr>
        <w:pStyle w:val="ListBullet"/>
      </w:pPr>
      <w:r>
        <w:t>核对录入数据与原始资料的一致性</w:t>
      </w:r>
    </w:p>
    <w:p>
      <w:pPr>
        <w:pStyle w:val="ListBullet"/>
      </w:pPr>
      <w:r>
        <w:t>按照规范要求完成各类数据表格的填写</w:t>
      </w:r>
    </w:p>
    <w:p>
      <w:pPr>
        <w:pStyle w:val="ListBullet"/>
      </w:pPr>
      <w:r>
        <w:t>定期进行数据备份，防止数据丢失</w:t>
      </w:r>
    </w:p>
    <w:p>
      <w:pPr>
        <w:pStyle w:val="Heading2"/>
      </w:pPr>
      <w:r>
        <w:t>3. 数据分析</w:t>
      </w:r>
    </w:p>
    <w:p>
      <w:r>
        <w:t>运用专业工具进行数据分析，为规划决策提供依据：</w:t>
      </w:r>
    </w:p>
    <w:p>
      <w:pPr>
        <w:pStyle w:val="ListBullet"/>
      </w:pPr>
      <w:r>
        <w:t>使用Python（Pandas、NumPy等库）进行数据统计分析</w:t>
      </w:r>
    </w:p>
    <w:p>
      <w:pPr>
        <w:pStyle w:val="ListBullet"/>
      </w:pPr>
      <w:r>
        <w:t>运用ArcMap进行地理空间数据的可视化和分析</w:t>
      </w:r>
    </w:p>
    <w:p>
      <w:pPr>
        <w:pStyle w:val="ListBullet"/>
      </w:pPr>
      <w:r>
        <w:t>制作专题图和统计报表，直观展示分析结果</w:t>
      </w:r>
    </w:p>
    <w:p>
      <w:pPr>
        <w:pStyle w:val="ListBullet"/>
      </w:pPr>
      <w:r>
        <w:t>协助完成数据分析报告的编写</w:t>
      </w:r>
    </w:p>
    <w:p>
      <w:pPr>
        <w:pStyle w:val="Heading2"/>
      </w:pPr>
      <w:r>
        <w:t>4. 工具应用</w:t>
      </w:r>
    </w:p>
    <w:p>
      <w:r>
        <w:t>实习期间主要使用以下工具完成工作：</w:t>
      </w:r>
    </w:p>
    <w:p>
      <w:pPr>
        <w:pStyle w:val="ListBullet"/>
      </w:pPr>
      <w:r>
        <w:t>Python：用于数据清洗、批量处理和统计分析</w:t>
      </w:r>
    </w:p>
    <w:p>
      <w:pPr>
        <w:pStyle w:val="ListBullet"/>
      </w:pPr>
      <w:r>
        <w:t>ArcMap：用于地理空间数据处理、地图制作和空间分析</w:t>
      </w:r>
    </w:p>
    <w:p>
      <w:pPr>
        <w:pStyle w:val="ListBullet"/>
      </w:pPr>
      <w:r>
        <w:t>Office办公软件：用于数据整理和文档编写</w:t>
      </w:r>
    </w:p>
    <w:p>
      <w:pPr>
        <w:pStyle w:val="Heading1"/>
      </w:pPr>
      <w:r>
        <w:rPr>
          <w:rFonts w:ascii="黑体" w:hAnsi="黑体" w:eastAsia="黑体"/>
        </w:rPr>
        <w:t>三、工作场景</w:t>
      </w:r>
    </w:p>
    <w:p>
      <w:r>
        <w:t>以下为本次实习期间的工作场景照片：</w:t>
      </w:r>
    </w:p>
    <w:p/>
    <w:p>
      <w:pPr>
        <w:jc w:val="center"/>
      </w:pPr>
      <w:r>
        <w:rPr>
          <w:color w:val="808080"/>
          <w:sz w:val="24"/>
        </w:rPr>
        <w:t>[工作场景图1：请在此处插入照片]</w:t>
      </w:r>
    </w:p>
    <w:p>
      <w:pPr>
        <w:jc w:val="center"/>
      </w:pPr>
      <w:r>
        <w:rPr>
          <w:sz w:val="20"/>
        </w:rPr>
        <w:t>图1：________</w:t>
      </w:r>
    </w:p>
    <w:p/>
    <w:p>
      <w:pPr>
        <w:jc w:val="center"/>
      </w:pPr>
      <w:r>
        <w:rPr>
          <w:color w:val="808080"/>
          <w:sz w:val="24"/>
        </w:rPr>
        <w:t>[工作场景图2：请在此处插入照片]</w:t>
      </w:r>
    </w:p>
    <w:p>
      <w:pPr>
        <w:jc w:val="center"/>
      </w:pPr>
      <w:r>
        <w:rPr>
          <w:sz w:val="20"/>
        </w:rPr>
        <w:t>图2：________</w:t>
      </w:r>
    </w:p>
    <w:p/>
    <w:p>
      <w:pPr>
        <w:jc w:val="center"/>
      </w:pPr>
      <w:r>
        <w:rPr>
          <w:color w:val="808080"/>
          <w:sz w:val="24"/>
        </w:rPr>
        <w:t>[工作场景图3：请在此处插入照片]</w:t>
      </w:r>
    </w:p>
    <w:p>
      <w:pPr>
        <w:jc w:val="center"/>
      </w:pPr>
      <w:r>
        <w:rPr>
          <w:sz w:val="20"/>
        </w:rPr>
        <w:t>图3：________</w:t>
      </w:r>
    </w:p>
    <w:p/>
    <w:p>
      <w:pPr>
        <w:pStyle w:val="Heading1"/>
      </w:pPr>
      <w:r>
        <w:rPr>
          <w:rFonts w:ascii="黑体" w:hAnsi="黑体" w:eastAsia="黑体"/>
        </w:rPr>
        <w:t>四、实习收获与体会</w:t>
      </w:r>
    </w:p>
    <w:p>
      <w:r>
        <w:t>通过本次实习，我在以下几个方面有所收获：</w:t>
      </w:r>
    </w:p>
    <w:p>
      <w:pPr>
        <w:pStyle w:val="Heading2"/>
      </w:pPr>
      <w:r>
        <w:t>1. 专业技能提升</w:t>
      </w:r>
    </w:p>
    <w:p>
      <w:r>
        <w:t>实习期间，我将课堂所学的Python编程知识应用到实际数据处理工作中，对Pandas、NumPy等数据分析库有了更深入的理解和实践经验。同时，通过使用ArcMap进行地理空间数据处理，掌握了地理信息系统的基本操作和空间分析方法。</w:t>
      </w:r>
    </w:p>
    <w:p>
      <w:pPr>
        <w:pStyle w:val="Heading2"/>
      </w:pPr>
      <w:r>
        <w:t>2. 工作态度培养</w:t>
      </w:r>
    </w:p>
    <w:p>
      <w:r>
        <w:t>在数据处理工作中，我深刻体会到细心和耐心的重要性。数据工作容不得半点马虎，每一个数据都关系到后续分析的准确性。通过这次实习，我养成了严谨细致的工作习惯。</w:t>
      </w:r>
    </w:p>
    <w:p>
      <w:pPr>
        <w:pStyle w:val="Heading2"/>
      </w:pPr>
      <w:r>
        <w:t>3. 团队协作意识</w:t>
      </w:r>
    </w:p>
    <w:p>
      <w:r>
        <w:t>在赣州市国土规划中心实习期间，我与同事们相互配合，共同完成了各项数据处理任务。这让我认识到团队协作的重要性，也学会了如何在团队中发挥自己的作用。</w:t>
      </w:r>
    </w:p>
    <w:p>
      <w:pPr>
        <w:pStyle w:val="Heading2"/>
      </w:pPr>
      <w:r>
        <w:t>4. 职业认知深化</w:t>
      </w:r>
    </w:p>
    <w:p>
      <w:r>
        <w:t>通过本次实习，我对国土空间规划领域有了初步了解，认识到智能医学工程专业在地理信息处理方面的交叉应用潜力，为今后的职业发展提供了新的思路。</w:t>
      </w:r>
    </w:p>
    <w:p>
      <w:pPr>
        <w:pStyle w:val="Heading1"/>
      </w:pPr>
      <w:r>
        <w:rPr>
          <w:rFonts w:ascii="黑体" w:hAnsi="黑体" w:eastAsia="黑体"/>
        </w:rPr>
        <w:t>五、总结与展望</w:t>
      </w:r>
    </w:p>
    <w:p>
      <w:r>
        <w:t>本次在上海杰狮信息技术有限公司的实习经历，让我受益匪浅。在赣州市国土规划中心参与数据处理项目的过程中，我不仅提升了专业技能，也培养了良好的职业素养。</w:t>
      </w:r>
    </w:p>
    <w:p>
      <w:r>
        <w:t>在今后的学习和工作中，我将继续深化专业知识的学习，不断提升自身的综合能力，为将来步入社会打下坚实的基础。感谢公司和领导给予的这次宝贵的实习机会，也感谢同事们的悉心指导和帮助。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