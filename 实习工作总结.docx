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56"/>
        </w:rPr>
        <w:t>实 习 工 作 总 结</w:t>
      </w:r>
    </w:p>
    <w:p/>
    <w:p/>
    <w:p/>
    <w:p>
      <w:pPr>
        <w:ind w:firstLine="0"/>
        <w:jc w:val="center"/>
      </w:pPr>
      <w:r>
        <w:rPr>
          <w:rFonts w:ascii="宋体" w:hAnsi="宋体" w:eastAsia="宋体"/>
          <w:sz w:val="28"/>
        </w:rPr>
        <w:t>姓    名：</w:t>
      </w:r>
      <w:r>
        <w:rPr>
          <w:rFonts w:ascii="宋体" w:hAnsi="宋体" w:eastAsia="宋体"/>
          <w:sz w:val="28"/>
        </w:rPr>
        <w:t>________</w:t>
      </w:r>
    </w:p>
    <w:p>
      <w:pPr>
        <w:ind w:firstLine="0"/>
        <w:jc w:val="center"/>
      </w:pPr>
      <w:r>
        <w:rPr>
          <w:rFonts w:ascii="宋体" w:hAnsi="宋体" w:eastAsia="宋体"/>
          <w:sz w:val="28"/>
        </w:rPr>
        <w:t>学    校：</w:t>
      </w:r>
      <w:r>
        <w:rPr>
          <w:rFonts w:ascii="宋体" w:hAnsi="宋体" w:eastAsia="宋体"/>
          <w:sz w:val="28"/>
        </w:rPr>
        <w:t>________</w:t>
      </w:r>
    </w:p>
    <w:p>
      <w:pPr>
        <w:ind w:firstLine="0"/>
        <w:jc w:val="center"/>
      </w:pPr>
      <w:r>
        <w:rPr>
          <w:rFonts w:ascii="宋体" w:hAnsi="宋体" w:eastAsia="宋体"/>
          <w:sz w:val="28"/>
        </w:rPr>
        <w:t>专    业：</w:t>
      </w:r>
      <w:r>
        <w:rPr>
          <w:rFonts w:ascii="宋体" w:hAnsi="宋体" w:eastAsia="宋体"/>
          <w:sz w:val="28"/>
        </w:rPr>
        <w:t>智能医学工程</w:t>
      </w:r>
    </w:p>
    <w:p>
      <w:pPr>
        <w:ind w:firstLine="0"/>
        <w:jc w:val="center"/>
      </w:pPr>
      <w:r>
        <w:rPr>
          <w:rFonts w:ascii="宋体" w:hAnsi="宋体" w:eastAsia="宋体"/>
          <w:sz w:val="28"/>
        </w:rPr>
        <w:t>实习单位：</w:t>
      </w:r>
      <w:r>
        <w:rPr>
          <w:rFonts w:ascii="宋体" w:hAnsi="宋体" w:eastAsia="宋体"/>
          <w:sz w:val="28"/>
        </w:rPr>
        <w:t>上海杰狮信息技术有限公司</w:t>
      </w:r>
    </w:p>
    <w:p>
      <w:pPr>
        <w:ind w:firstLine="0"/>
        <w:jc w:val="center"/>
      </w:pPr>
      <w:r>
        <w:rPr>
          <w:rFonts w:ascii="宋体" w:hAnsi="宋体" w:eastAsia="宋体"/>
          <w:sz w:val="28"/>
        </w:rPr>
        <w:t>实习时间：</w:t>
      </w:r>
      <w:r>
        <w:rPr>
          <w:rFonts w:ascii="宋体" w:hAnsi="宋体" w:eastAsia="宋体"/>
          <w:sz w:val="28"/>
        </w:rPr>
        <w:t>2025年5月6日 — 2025年7月5日</w:t>
      </w:r>
    </w:p>
    <w:p>
      <w:pPr>
        <w:ind w:firstLine="0"/>
        <w:jc w:val="center"/>
      </w:pPr>
      <w:r>
        <w:rPr>
          <w:rFonts w:ascii="宋体" w:hAnsi="宋体" w:eastAsia="宋体"/>
          <w:sz w:val="28"/>
        </w:rPr>
        <w:t>实习地点：</w:t>
      </w:r>
      <w:r>
        <w:rPr>
          <w:rFonts w:ascii="宋体" w:hAnsi="宋体" w:eastAsia="宋体"/>
          <w:sz w:val="28"/>
        </w:rPr>
        <w:t>赣州市国土规划中心</w:t>
      </w:r>
    </w:p>
    <w:p>
      <w:r>
        <w:br w:type="page"/>
      </w:r>
    </w:p>
    <w:p>
      <w:pPr>
        <w:ind w:firstLine="0"/>
        <w:jc w:val="center"/>
      </w:pPr>
      <w:r>
        <w:rPr>
          <w:rFonts w:ascii="黑体" w:hAnsi="黑体" w:eastAsia="黑体"/>
          <w:b/>
          <w:sz w:val="36"/>
        </w:rPr>
        <w:t>实习工作总结</w:t>
      </w:r>
    </w:p>
    <w:p/>
    <w:p>
      <w:pPr>
        <w:ind w:firstLine="480"/>
      </w:pPr>
      <w:r>
        <w:t>时光荏苒，为期两个月的实习工作已经圆满结束。2025年5月6日至7月5日，我在上海杰狮信息技术有限公司进行了为期八周的专业实习，实习地点位于赣州市国土规划中心。在这段宝贵的实习经历中，我参与了赣州市国土空间数据处理项目的相关工作，主要负责数据清洗、数据录入和数据分析等任务。回顾这段实习历程，从初入职场的紧张忐忑到逐渐适应工作节奏，从对业务流程的陌生到能够独立完成工作任务，这段经历让我收获颇丰，不仅提升了专业技能，也培养了良好的职业素养和工作态度。</w:t>
      </w:r>
    </w:p>
    <w:p>
      <w:pPr>
        <w:ind w:firstLine="480"/>
      </w:pPr>
      <w:r>
        <w:t>我所就读的专业是智能医学工程，这是一个融合了医学、计算机科学和人工智能等多学科知识的新兴专业。在校期间，我系统学习了Python编程、数据库管理、数据结构与算法等课程，为这次实习打下了坚实的专业基础。上海杰狮信息技术有限公司是一家专注于地理信息系统、空间数据处理及智慧城市解决方案的科技型企业，公司业务涵盖国土空间规划、地理信息数据采集与处理、遥感影像分析等领域，致力于为政府部门和企事业单位提供专业的信息化技术服务。这次实习项目位于赣州市国土规划中心，主要工作是处理和分析赣州市的国土空间数据，为地方国土规划管理提供数据支撑。能够将所学的计算机技术应用到国土空间数据处理领域，对我来说既是一次难得的实践机会，也是对专业交叉应用的一次有益探索。</w:t>
      </w:r>
    </w:p>
    <w:p>
      <w:pPr>
        <w:ind w:firstLine="480"/>
      </w:pPr>
      <w:r>
        <w:t>实习的第一周主要是熟悉工作环境和了解项目背景。刚到赣州市国土规划中心时，面对陌生的工作环境和全新的业务领域，我感到既兴奋又紧张。在带教老师的指导下，我首先了解了国土空间规划的基本概念和工作流程，学习了相关的政策法规和技术标准。同时，我还熟悉了公司的项目管理系统和工作规范，了解了数据处理工作的质量要求和时间节点安排。这段时间虽然没有直接参与数据处理工作，但对于理解整个项目的运作方式和明确自己的工作职责具有重要意义。通过与同事们的交流沟通，我对数据处理工作的整体流程有了初步认识，为后续工作的开展奠定了基础。</w:t>
      </w:r>
    </w:p>
    <w:p>
      <w:pPr>
        <w:ind w:firstLine="480"/>
      </w:pPr>
      <w:r>
        <w:t>从第二周开始，我正式参与到数据清洗工作中。数据清洗是整个数据处理流程中最基础也是最关键的环节，其质量直接影响到后续分析结果的准确性。在实际工作中，我发现原始数据往往存在各种各样的问题，比如数据缺失、格式不统一、存在异常值等。针对这些问题，我运用在学校所学的Python编程知识，编写了相应的数据清洗脚本。具体来说，我使用Pandas库进行数据读取和处理，通过dropna()、fillna()等函数处理缺失值，利用条件筛选和正则表达式识别并处理异常值，还编写了数据格式转换的函数，确保所有数据都符合统一的格式规范。</w:t>
      </w:r>
    </w:p>
    <w:p>
      <w:pPr>
        <w:ind w:firstLine="480"/>
      </w:pPr>
      <w:r>
        <w:t>在数据清洗过程中，有一个细节让我印象深刻。有一次在处理一批土地利用数据时，我发现部分数据的坐标值存在明显偏差，经过仔细排查后发现是原始数据录入时的单位混淆问题。这个问题如果不能及时发现，将会严重影响后续的空间分析结果。通过这次经历，我深刻认识到数据清洗工作不仅需要扎实的技术能力，更需要严谨细致的工作态度。在之后的工作中，我养成了对每一批数据都进行多重检查的习惯，先进行完整性检查，再进行逻辑性校验，最后进行抽样人工核对，确保数据质量万无一失。</w:t>
      </w:r>
    </w:p>
    <w:p>
      <w:pPr>
        <w:ind w:firstLine="480"/>
      </w:pPr>
      <w:r>
        <w:t>数据录入工作是另一项重要的工作内容。在赣州市国土规划中心，有大量纸质资料和历史档案需要转化为电子数据。这项工作看似简单，实则要求极高的准确性和耐心。我负责将各类规划图件、统计报表中的信息录入到电子系统中，并按照规范要求完成各类数据表格的填写。为了提高录入效率和准确性，我总结了一些工作方法：首先，在录入前认真阅读原始资料，理解数据的含义和逻辑关系；其次，采用批量录入的方式，将同类数据集中处理，减少思维切换带来的时间损耗；最后，每完成一批录入后都要进行数据核对，确保录入内容与原始资料完全一致。</w:t>
      </w:r>
    </w:p>
    <w:p>
      <w:pPr>
        <w:ind w:firstLine="480"/>
      </w:pPr>
      <w:r>
        <w:t>在数据录入过程中，我深刻体会到细节的重要性。一个小数点的错误、一个字符的偏差，都可能导致数据无法使用或产生错误的分析结果。有一次在录入面积数据时，因为粗心将一个数字录入错误，在后续核对时才及时发现。虽然没有造成严重后果，但这件事给我敲响了警钟，让我更加注重工作中的每一个细节。在此后的工作中，我建立了严格的自检机制，每录入一定量的数据就暂停核对，及时发现并纠正错误，确保录入数据的准确性。</w:t>
      </w:r>
    </w:p>
    <w:p>
      <w:pPr>
        <w:ind w:firstLine="480"/>
      </w:pPr>
      <w:r>
        <w:t>数据分析是实习工作的核心环节，也是最能体现专业价值的部分。在完成数据清洗和录入后，我运用Python和ArcMap对处理好的数据进行深入分析。在Python数据分析方面，我主要使用Pandas进行数据统计，计算各类用地的面积占比、变化趋势等指标；使用Matplotlib和Seaborn绘制可视化图表，直观展示分析结果。在ArcMap空间分析方面，我学习了地理空间数据的处理方法，包括坐标系转换、数据裁剪、叠加分析等操作，制作了多幅专题地图来展示赣州市的土地利用现状和空间分布特征。</w:t>
      </w:r>
    </w:p>
    <w:p>
      <w:pPr>
        <w:ind w:firstLine="480"/>
      </w:pPr>
      <w:r>
        <w:t>让我印象最深的是参与制作赣州市土地利用现状分析报告的过程。我需要将全市的土地利用数据按照不同的分类标准进行统计，计算各类用地的面积和比例，并与历史数据进行对比分析变化趋势。这项工作涉及大量的数据计算和图表制作，对数据处理能力提出了较高要求。我首先使用Python编写了自动化统计脚本，批量处理各个区域的数据；然后将统计结果导入ArcMap，制作了直观的专题地图；最后将图表和文字整合成完整的分析报告。整个过程让我对数据分析的完整流程有了深入理解，也提升了我综合运用多种工具解决实际问题的能力。</w:t>
      </w:r>
    </w:p>
    <w:p>
      <w:pPr>
        <w:ind w:firstLine="480"/>
      </w:pPr>
      <w:r>
        <w:t>工作场景的记录对于实习总结具有重要意义。以下是我实习期间的三张工作场景照片，真实记录了我在赣州市国土规划中心的工作状态。第一张照片记录的是我在办公室使用Python进行数据处理的场景，电脑屏幕上显示的是正在运行的数据清洗脚本，桌面上摆放着需要处理的原始数据资料。第二张照片展示的是我使用ArcMap进行空间分析的工作画面，屏幕上是赣州市的土地利用现状地图。第三张照片是在赣州市国土规划中心办公区域的工作留影，记录了这段宝贵的实习经历。</w:t>
      </w:r>
    </w:p>
    <w:p/>
    <w:p>
      <w:pPr>
        <w:ind w:firstLine="0"/>
        <w:jc w:val="center"/>
      </w:pPr>
      <w:r>
        <w:rPr>
          <w:i/>
          <w:color w:val="808080"/>
          <w:sz w:val="24"/>
        </w:rPr>
        <w:t>[工作场景图1：请在此处插入照片]</w:t>
      </w:r>
    </w:p>
    <w:p>
      <w:pPr>
        <w:ind w:firstLine="0"/>
        <w:jc w:val="center"/>
      </w:pPr>
      <w:r>
        <w:rPr>
          <w:sz w:val="20"/>
        </w:rPr>
        <w:t>图1：________</w:t>
      </w:r>
    </w:p>
    <w:p/>
    <w:p/>
    <w:p>
      <w:pPr>
        <w:ind w:firstLine="0"/>
        <w:jc w:val="center"/>
      </w:pPr>
      <w:r>
        <w:rPr>
          <w:i/>
          <w:color w:val="808080"/>
          <w:sz w:val="24"/>
        </w:rPr>
        <w:t>[工作场景图2：请在此处插入照片]</w:t>
      </w:r>
    </w:p>
    <w:p>
      <w:pPr>
        <w:ind w:firstLine="0"/>
        <w:jc w:val="center"/>
      </w:pPr>
      <w:r>
        <w:rPr>
          <w:sz w:val="20"/>
        </w:rPr>
        <w:t>图2：________</w:t>
      </w:r>
    </w:p>
    <w:p/>
    <w:p/>
    <w:p>
      <w:pPr>
        <w:ind w:firstLine="0"/>
        <w:jc w:val="center"/>
      </w:pPr>
      <w:r>
        <w:rPr>
          <w:i/>
          <w:color w:val="808080"/>
          <w:sz w:val="24"/>
        </w:rPr>
        <w:t>[工作场景图3：请在此处插入照片]</w:t>
      </w:r>
    </w:p>
    <w:p>
      <w:pPr>
        <w:ind w:firstLine="0"/>
        <w:jc w:val="center"/>
      </w:pPr>
      <w:r>
        <w:rPr>
          <w:sz w:val="20"/>
        </w:rPr>
        <w:t>图3：________</w:t>
      </w:r>
    </w:p>
    <w:p/>
    <w:p>
      <w:pPr>
        <w:ind w:firstLine="480"/>
      </w:pPr>
      <w:r>
        <w:t>除了专业技能的提升，这次实习还让我深刻认识到理论与实践之间的差距。在学校学习时，我们往往是在理想化的环境下进行练习，数据都是规范的、问题都是预设的。而在实际工作中，面对的是真实世界中复杂多变的数据，需要我们具备更强的问题分析和解决能力。比如，在处理历史数据时，经常会遇到格式不统一、编码不一致等问题，这些问题在教材中很少涉及，需要在实践中不断摸索和总结。通过这次实习，我学会了将理论知识灵活运用到实际工作中，提升了分析问题和解决问题的能力。</w:t>
      </w:r>
    </w:p>
    <w:p>
      <w:pPr>
        <w:ind w:firstLine="480"/>
      </w:pPr>
      <w:r>
        <w:t>在工作方法和职业素养方面，我也有了很大的提升。首先是时间管理能力。在实习期间，我需要同时处理多项工作任务，如何合理安排时间、分清轻重缓急变得尤为重要。我学会了制定每日工作计划，按照任务的紧急程度和重要程度进行排序，确保各项工作都能按时完成。其次是沟通协作能力。在项目实施过程中，我需要与带教老师、同事以及甲方工作人员进行沟通协调，准确理解需求、及时反馈进度、有效解决问题。这些经历让我认识到良好的沟通能力对于工作效率的提升具有重要作用。</w:t>
      </w:r>
    </w:p>
    <w:p>
      <w:pPr>
        <w:ind w:firstLine="480"/>
      </w:pPr>
      <w:r>
        <w:t>这次实习也让我对智能医学工程专业有了新的认识。虽然我从事的是国土空间数据处理工作，但在这个过程中，我发现专业知识具有很强的迁移性。数据处理的基本原理是相通的，无论是医学数据还是地理空间数据，都需要经过清洗、整理、分析等步骤，都强调数据的准确性和可靠性。这次实习让我看到了专业交叉应用的可能性，也为我今后的职业发展提供了新的思路。在智慧医疗、健康大数据等领域，空间信息技术与医学的结合将产生巨大的应用价值，我希望今后能够在这一方向上继续探索。</w:t>
      </w:r>
    </w:p>
    <w:p>
      <w:pPr>
        <w:ind w:firstLine="480"/>
      </w:pPr>
      <w:r>
        <w:t>实习期间的日常工作虽然繁忙，但也充满了挑战和乐趣。每当完成一批数据的处理任务，看到整洁规范的数据和直观清晰的分析图表，都会有一种成就感。特别是在完成赣州市土地利用现状分析报告时，当看到自己的工作成果被应用到实际的规划管理中，真切地感受到了工作的价值和意义。这种将专业知识转化为实际应用的体验，是课堂学习中无法获得的，也是这次实习最宝贵的收获之一。</w:t>
      </w:r>
    </w:p>
    <w:p>
      <w:pPr>
        <w:ind w:firstLine="480"/>
      </w:pPr>
      <w:r>
        <w:t>在赣州市国土规划中心工作的这段时间，我还深刻感受到了国土空间规划工作的重要性。国土空间规划关系到经济社会的可持续发展，关系到人民群众的切身利益，是一项功在当代、利在千秋的重要工作。作为数据处理人员，我们虽然不直接参与规划决策，但我们的工作为规划提供了重要的数据支撑，是整个规划工作的基础保障。这种责任感和使命感让我在工作中更加认真负责，确保每一份数据都准确可靠。</w:t>
      </w:r>
    </w:p>
    <w:p>
      <w:pPr>
        <w:ind w:firstLine="480"/>
      </w:pPr>
      <w:r>
        <w:t>回顾这两个月的实习经历，我深刻体会到，要想在工作中取得好的成绩，不仅需要扎实的专业基础，更需要认真负责的工作态度和持续学习的精神。在数据处理这个领域，技术更新很快，新的工具和方法层出不穷，只有保持学习的热情，才能跟上时代的步伐。这次实习让我养成了主动学习的习惯，在工作之余，我会主动学习新的Python库和ArcMap功能，不断提升自己的专业技能。</w:t>
      </w:r>
    </w:p>
    <w:p>
      <w:pPr>
        <w:ind w:firstLine="480"/>
      </w:pPr>
      <w:r>
        <w:t>两个月的实习时光转瞬即逝，但这段经历给我留下了深刻的印象。从最初对业务流程的陌生，到后来能够独立完成数据处理任务；从对工作细节的忽视，到养成严谨细致的工作习惯；从只会埋头苦干，到学会沟通协作——这些变化和成长，都是这次实习带给我的宝贵财富。感谢上海杰狮信息技术有限公司给予我这次宝贵的实习机会，感谢赣州市国土规划中心的领导和同事们对我的关心和指导，感谢带教老师在工作中对我的耐心教导和帮助。</w:t>
      </w:r>
    </w:p>
    <w:p>
      <w:pPr>
        <w:ind w:firstLine="480"/>
      </w:pPr>
      <w:r>
        <w:t>展望未来，我将以这次实习为新的起点，继续努力学习专业知识，不断提升自身的综合能力。我会将在实习中学到的工作方法和职业素养融入到今后的学习和工作中，脚踏实地，勤奋努力，为实现自己的职业理想而不懈奋斗。同时，我也希望能够将智能医学工程专业与地理信息技术进行更深入的交叉融合，在智慧医疗、健康地理等领域探索新的发展方向，为社会的发展贡献自己的一份力量。</w:t>
      </w:r>
    </w:p>
    <w:p>
      <w:pPr>
        <w:ind w:firstLine="480"/>
      </w:pPr>
      <w:r>
        <w:t>总而言之，这次在赣州市国土规划中心的实习经历是我大学生涯中一段宝贵的财富。它不仅让我将课堂所学知识应用到了实际工作中，提升了专业技能和综合素质，更让我对未来的职业发展有了更清晰的规划和认识。我相信，这段实习经历将成为我人生道路上的重要基石，激励我在今后的学习和工作中不断进步、不断成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