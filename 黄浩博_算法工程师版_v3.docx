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F5F3" w14:textId="473A9E76" w:rsidR="001A655A" w:rsidRDefault="00C37611">
      <w:pPr>
        <w:spacing w:after="80"/>
        <w:jc w:val="center"/>
        <w:rPr>
          <w:lang w:eastAsia="zh-CN"/>
        </w:rPr>
      </w:pPr>
      <w:r>
        <w:rPr>
          <w:b/>
          <w:noProof/>
          <w:sz w:val="44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D3B7A5" wp14:editId="10BAEBF7">
                <wp:simplePos x="0" y="0"/>
                <wp:positionH relativeFrom="column">
                  <wp:posOffset>5018405</wp:posOffset>
                </wp:positionH>
                <wp:positionV relativeFrom="paragraph">
                  <wp:posOffset>-59690</wp:posOffset>
                </wp:positionV>
                <wp:extent cx="1181100" cy="1511300"/>
                <wp:effectExtent l="0" t="0" r="19050" b="12700"/>
                <wp:wrapNone/>
                <wp:docPr id="158526353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151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578F2F" w14:textId="2EDDF29B" w:rsidR="00C37611" w:rsidRDefault="00C3761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B0E0B4" wp14:editId="03A91C4E">
                                  <wp:extent cx="988060" cy="1422711"/>
                                  <wp:effectExtent l="0" t="0" r="2540" b="6350"/>
                                  <wp:docPr id="376868434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6868434" name="图片 376868434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1954" cy="14571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3B7A5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395.15pt;margin-top:-4.7pt;width:93pt;height:11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" fillcolor="white [3201]" strokecolor="white [3212]" strokeweight=".5pt">
                <v:textbox style="layout-flow:vertical-ideographic">
                  <w:txbxContent>
                    <w:p w14:paraId="34578F2F" w14:textId="2EDDF29B" w:rsidR="00C37611" w:rsidRDefault="00C37611">
                      <w:r>
                        <w:rPr>
                          <w:noProof/>
                        </w:rPr>
                        <w:drawing>
                          <wp:inline distT="0" distB="0" distL="0" distR="0" wp14:anchorId="13B0E0B4" wp14:editId="03A91C4E">
                            <wp:extent cx="988060" cy="1422711"/>
                            <wp:effectExtent l="0" t="0" r="2540" b="6350"/>
                            <wp:docPr id="376868434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6868434" name="图片 376868434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1954" cy="14571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b/>
          <w:sz w:val="44"/>
          <w:lang w:eastAsia="zh-CN"/>
        </w:rPr>
        <w:t>黄浩博</w:t>
      </w:r>
    </w:p>
    <w:p w14:paraId="29443323" w14:textId="77777777" w:rsidR="001A655A" w:rsidRDefault="00000000">
      <w:pPr>
        <w:spacing w:after="160"/>
        <w:jc w:val="center"/>
        <w:rPr>
          <w:lang w:eastAsia="zh-CN"/>
        </w:rPr>
      </w:pPr>
      <w:r>
        <w:rPr>
          <w:sz w:val="24"/>
          <w:lang w:eastAsia="zh-CN"/>
        </w:rPr>
        <w:t>求职意向：Agent开发 | 广州</w:t>
      </w:r>
    </w:p>
    <w:p w14:paraId="386A809C" w14:textId="5787FF59" w:rsidR="001A655A" w:rsidRDefault="00000000" w:rsidP="00C37611">
      <w:pPr>
        <w:spacing w:after="40"/>
        <w:ind w:left="170" w:firstLineChars="1200" w:firstLine="2409"/>
        <w:rPr>
          <w:lang w:eastAsia="zh-CN"/>
        </w:rPr>
      </w:pPr>
      <w:r>
        <w:rPr>
          <w:b/>
          <w:color w:val="2C3E50"/>
          <w:sz w:val="20"/>
          <w:lang w:eastAsia="zh-CN"/>
        </w:rPr>
        <w:t>籍贯：</w:t>
      </w:r>
      <w:r>
        <w:rPr>
          <w:sz w:val="20"/>
          <w:lang w:eastAsia="zh-CN"/>
        </w:rPr>
        <w:t xml:space="preserve">江西    </w:t>
      </w:r>
      <w:r>
        <w:rPr>
          <w:b/>
          <w:color w:val="2C3E50"/>
          <w:sz w:val="20"/>
          <w:lang w:eastAsia="zh-CN"/>
        </w:rPr>
        <w:t>政治面貌：</w:t>
      </w:r>
      <w:r w:rsidR="00C37611">
        <w:rPr>
          <w:rFonts w:hint="eastAsia"/>
          <w:sz w:val="20"/>
          <w:lang w:eastAsia="zh-CN"/>
        </w:rPr>
        <w:t>群众</w:t>
      </w:r>
      <w:r>
        <w:rPr>
          <w:sz w:val="20"/>
          <w:lang w:eastAsia="zh-CN"/>
        </w:rPr>
        <w:t xml:space="preserve">    </w:t>
      </w:r>
      <w:r>
        <w:rPr>
          <w:b/>
          <w:color w:val="2C3E50"/>
          <w:sz w:val="20"/>
          <w:lang w:eastAsia="zh-CN"/>
        </w:rPr>
        <w:t>年龄：</w:t>
      </w:r>
      <w:r>
        <w:rPr>
          <w:sz w:val="20"/>
          <w:lang w:eastAsia="zh-CN"/>
        </w:rPr>
        <w:t>20岁</w:t>
      </w:r>
    </w:p>
    <w:p w14:paraId="68D4B1AB" w14:textId="77777777" w:rsidR="001A655A" w:rsidRDefault="00000000" w:rsidP="00C37611">
      <w:pPr>
        <w:spacing w:after="120"/>
        <w:ind w:left="170" w:firstLineChars="1100" w:firstLine="2209"/>
        <w:rPr>
          <w:lang w:eastAsia="zh-CN"/>
        </w:rPr>
      </w:pPr>
      <w:r>
        <w:rPr>
          <w:b/>
          <w:color w:val="2C3E50"/>
          <w:sz w:val="20"/>
          <w:lang w:eastAsia="zh-CN"/>
        </w:rPr>
        <w:t>联系电话：</w:t>
      </w:r>
      <w:r>
        <w:rPr>
          <w:sz w:val="20"/>
          <w:lang w:eastAsia="zh-CN"/>
        </w:rPr>
        <w:t xml:space="preserve">15727571248    </w:t>
      </w:r>
      <w:r>
        <w:rPr>
          <w:b/>
          <w:color w:val="2C3E50"/>
          <w:sz w:val="20"/>
          <w:lang w:eastAsia="zh-CN"/>
        </w:rPr>
        <w:t>邮箱：</w:t>
      </w:r>
      <w:r>
        <w:rPr>
          <w:sz w:val="20"/>
          <w:lang w:eastAsia="zh-CN"/>
        </w:rPr>
        <w:t>3345607112@qq.com</w:t>
      </w:r>
    </w:p>
    <w:p w14:paraId="42B0D486" w14:textId="77777777" w:rsidR="001A655A" w:rsidRDefault="00000000">
      <w:pPr>
        <w:pBdr>
          <w:left w:val="single" w:sz="24" w:space="6" w:color="4472C4"/>
          <w:bottom w:val="single" w:sz="4" w:space="1" w:color="4472C4"/>
        </w:pBdr>
        <w:spacing w:before="200" w:after="80"/>
        <w:rPr>
          <w:lang w:eastAsia="zh-CN"/>
        </w:rPr>
      </w:pPr>
      <w:r>
        <w:rPr>
          <w:b/>
          <w:color w:val="2C3E50"/>
          <w:sz w:val="26"/>
          <w:lang w:eastAsia="zh-CN"/>
        </w:rPr>
        <w:t>教育背景</w:t>
      </w:r>
    </w:p>
    <w:p w14:paraId="14D5E5A2" w14:textId="77777777" w:rsidR="001A655A" w:rsidRDefault="00000000">
      <w:pPr>
        <w:spacing w:after="40"/>
        <w:rPr>
          <w:lang w:eastAsia="zh-CN"/>
        </w:rPr>
      </w:pPr>
      <w:r>
        <w:rPr>
          <w:b/>
          <w:sz w:val="24"/>
          <w:lang w:eastAsia="zh-CN"/>
        </w:rPr>
        <w:t>赣南医科大学</w:t>
      </w:r>
      <w:r>
        <w:rPr>
          <w:lang w:eastAsia="zh-CN"/>
        </w:rPr>
        <w:t xml:space="preserve">    智能医学工程（本科）    2023.09 – 2027.06</w:t>
      </w:r>
    </w:p>
    <w:p w14:paraId="6CD7403B" w14:textId="77777777" w:rsidR="001A655A" w:rsidRDefault="00000000">
      <w:pPr>
        <w:spacing w:before="40" w:after="40"/>
        <w:ind w:left="170"/>
        <w:rPr>
          <w:lang w:eastAsia="zh-CN"/>
        </w:rPr>
      </w:pPr>
      <w:r>
        <w:rPr>
          <w:b/>
          <w:color w:val="2C3E50"/>
          <w:lang w:eastAsia="zh-CN"/>
        </w:rPr>
        <w:t>核心课程：</w:t>
      </w:r>
    </w:p>
    <w:p w14:paraId="18C8031C" w14:textId="77777777" w:rsidR="001A655A" w:rsidRDefault="00000000">
      <w:pPr>
        <w:spacing w:after="40"/>
        <w:ind w:left="340"/>
        <w:rPr>
          <w:lang w:eastAsia="zh-CN"/>
        </w:rPr>
      </w:pPr>
      <w:r>
        <w:rPr>
          <w:color w:val="2C3E50"/>
          <w:lang w:eastAsia="zh-CN"/>
        </w:rPr>
        <w:t xml:space="preserve">- </w:t>
      </w:r>
      <w:r>
        <w:rPr>
          <w:lang w:eastAsia="zh-CN"/>
        </w:rPr>
        <w:t>Python编程、数据分析基础、机器学习入门、深度学习入门、数据库原理、C语言程序基础、Python数据可视化</w:t>
      </w:r>
    </w:p>
    <w:p w14:paraId="4C2BFD65" w14:textId="77777777" w:rsidR="001A655A" w:rsidRDefault="00000000">
      <w:pPr>
        <w:pBdr>
          <w:left w:val="single" w:sz="24" w:space="6" w:color="4472C4"/>
          <w:bottom w:val="single" w:sz="4" w:space="1" w:color="4472C4"/>
        </w:pBdr>
        <w:spacing w:before="200" w:after="80"/>
        <w:rPr>
          <w:lang w:eastAsia="zh-CN"/>
        </w:rPr>
      </w:pPr>
      <w:r>
        <w:rPr>
          <w:b/>
          <w:color w:val="2C3E50"/>
          <w:sz w:val="26"/>
          <w:lang w:eastAsia="zh-CN"/>
        </w:rPr>
        <w:t>专业技能</w:t>
      </w:r>
    </w:p>
    <w:p w14:paraId="4EA4FCAF" w14:textId="77777777" w:rsidR="001A655A" w:rsidRDefault="00000000">
      <w:pPr>
        <w:spacing w:after="40"/>
        <w:ind w:left="340"/>
        <w:rPr>
          <w:lang w:eastAsia="zh-CN"/>
        </w:rPr>
      </w:pPr>
      <w:r>
        <w:rPr>
          <w:color w:val="2C3E50"/>
          <w:lang w:eastAsia="zh-CN"/>
        </w:rPr>
        <w:t xml:space="preserve">- </w:t>
      </w:r>
      <w:r>
        <w:rPr>
          <w:lang w:eastAsia="zh-CN"/>
        </w:rPr>
        <w:t>熟练掌握Python编程，具备扎实的代码编写与数据分析基础能力</w:t>
      </w:r>
    </w:p>
    <w:p w14:paraId="2A7E9C1E" w14:textId="77777777" w:rsidR="001A655A" w:rsidRDefault="00000000">
      <w:pPr>
        <w:spacing w:after="40"/>
        <w:ind w:left="340"/>
        <w:rPr>
          <w:lang w:eastAsia="zh-CN"/>
        </w:rPr>
      </w:pPr>
      <w:r>
        <w:rPr>
          <w:color w:val="2C3E50"/>
          <w:lang w:eastAsia="zh-CN"/>
        </w:rPr>
        <w:t xml:space="preserve">- </w:t>
      </w:r>
      <w:r>
        <w:rPr>
          <w:lang w:eastAsia="zh-CN"/>
        </w:rPr>
        <w:t>熟悉</w:t>
      </w:r>
      <w:proofErr w:type="spellStart"/>
      <w:r>
        <w:rPr>
          <w:lang w:eastAsia="zh-CN"/>
        </w:rPr>
        <w:t>PyTorch</w:t>
      </w:r>
      <w:proofErr w:type="spellEnd"/>
      <w:r>
        <w:rPr>
          <w:lang w:eastAsia="zh-CN"/>
        </w:rPr>
        <w:t>深度学习框架，了解CNN、VGG等经典网络架构</w:t>
      </w:r>
    </w:p>
    <w:p w14:paraId="5637FCDE" w14:textId="77777777" w:rsidR="001A655A" w:rsidRDefault="00000000">
      <w:pPr>
        <w:spacing w:after="40"/>
        <w:ind w:left="340"/>
        <w:rPr>
          <w:lang w:eastAsia="zh-CN"/>
        </w:rPr>
      </w:pPr>
      <w:r>
        <w:rPr>
          <w:color w:val="2C3E50"/>
          <w:lang w:eastAsia="zh-CN"/>
        </w:rPr>
        <w:t xml:space="preserve">- </w:t>
      </w:r>
      <w:r>
        <w:rPr>
          <w:lang w:eastAsia="zh-CN"/>
        </w:rPr>
        <w:t>掌握Scikit-learn机器学习库，具备模型训练、评估与调优能力</w:t>
      </w:r>
    </w:p>
    <w:p w14:paraId="3CECC5E9" w14:textId="77777777" w:rsidR="001A655A" w:rsidRDefault="00000000">
      <w:pPr>
        <w:spacing w:after="40"/>
        <w:ind w:left="340"/>
        <w:rPr>
          <w:lang w:eastAsia="zh-CN"/>
        </w:rPr>
      </w:pPr>
      <w:r>
        <w:rPr>
          <w:color w:val="2C3E50"/>
          <w:lang w:eastAsia="zh-CN"/>
        </w:rPr>
        <w:t xml:space="preserve">- </w:t>
      </w:r>
      <w:r>
        <w:rPr>
          <w:lang w:eastAsia="zh-CN"/>
        </w:rPr>
        <w:t>了解数据增强、早停机制、权重衰减等深度学习工程化技术</w:t>
      </w:r>
    </w:p>
    <w:p w14:paraId="62715FBF" w14:textId="77777777" w:rsidR="001A655A" w:rsidRDefault="00000000">
      <w:pPr>
        <w:spacing w:after="40"/>
        <w:ind w:left="340"/>
        <w:rPr>
          <w:lang w:eastAsia="zh-CN"/>
        </w:rPr>
      </w:pPr>
      <w:r>
        <w:rPr>
          <w:color w:val="2C3E50"/>
          <w:lang w:eastAsia="zh-CN"/>
        </w:rPr>
        <w:t xml:space="preserve">- </w:t>
      </w:r>
      <w:r>
        <w:rPr>
          <w:lang w:eastAsia="zh-CN"/>
        </w:rPr>
        <w:t>熟悉数据可视化、空间数据分析，了解ArcMap等GIS工具</w:t>
      </w:r>
    </w:p>
    <w:p w14:paraId="32731601" w14:textId="77777777" w:rsidR="001A655A" w:rsidRDefault="00000000">
      <w:pPr>
        <w:pBdr>
          <w:left w:val="single" w:sz="24" w:space="6" w:color="4472C4"/>
          <w:bottom w:val="single" w:sz="4" w:space="1" w:color="4472C4"/>
        </w:pBdr>
        <w:spacing w:before="200" w:after="80"/>
        <w:rPr>
          <w:lang w:eastAsia="zh-CN"/>
        </w:rPr>
      </w:pPr>
      <w:r>
        <w:rPr>
          <w:b/>
          <w:color w:val="2C3E50"/>
          <w:sz w:val="26"/>
          <w:lang w:eastAsia="zh-CN"/>
        </w:rPr>
        <w:t>项目经历</w:t>
      </w:r>
    </w:p>
    <w:p w14:paraId="041FE242" w14:textId="77777777" w:rsidR="001A655A" w:rsidRDefault="00000000">
      <w:pPr>
        <w:spacing w:after="40"/>
        <w:rPr>
          <w:lang w:eastAsia="zh-CN"/>
        </w:rPr>
      </w:pPr>
      <w:r>
        <w:rPr>
          <w:b/>
          <w:sz w:val="24"/>
          <w:lang w:eastAsia="zh-CN"/>
        </w:rPr>
        <w:t>基于轻量化VGG架构的自定义图像分类系统</w:t>
      </w:r>
      <w:r>
        <w:rPr>
          <w:color w:val="646464"/>
          <w:sz w:val="20"/>
          <w:lang w:eastAsia="zh-CN"/>
        </w:rPr>
        <w:t xml:space="preserve">    项目负责人    2025.03 – 2026.01</w:t>
      </w:r>
    </w:p>
    <w:p w14:paraId="5637B2CD" w14:textId="77777777" w:rsidR="001A655A" w:rsidRDefault="00000000">
      <w:pPr>
        <w:spacing w:after="40"/>
        <w:ind w:left="170"/>
      </w:pPr>
      <w:proofErr w:type="spellStart"/>
      <w:r>
        <w:rPr>
          <w:b/>
          <w:color w:val="2C3E50"/>
          <w:sz w:val="20"/>
        </w:rPr>
        <w:t>核心技术：</w:t>
      </w:r>
      <w:r>
        <w:rPr>
          <w:sz w:val="20"/>
        </w:rPr>
        <w:t>Python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>, CNN, Scikit-learn, 数据增强, 深度学习工程化</w:t>
      </w:r>
    </w:p>
    <w:p w14:paraId="31D33E7C" w14:textId="77777777" w:rsidR="001A655A" w:rsidRDefault="00000000">
      <w:pPr>
        <w:spacing w:before="40" w:after="40"/>
        <w:ind w:left="170"/>
      </w:pPr>
      <w:r>
        <w:rPr>
          <w:b/>
          <w:color w:val="2C3E50"/>
        </w:rPr>
        <w:t>架构设计：</w:t>
      </w:r>
    </w:p>
    <w:p w14:paraId="1010F6FD" w14:textId="77777777" w:rsidR="001A655A" w:rsidRDefault="00000000">
      <w:pPr>
        <w:spacing w:after="40"/>
        <w:ind w:left="170"/>
      </w:pPr>
      <w:r>
        <w:t>基于VGG思想设计并实现了一个轻量化卷积神经网络（SlimVGG），通过精简通道数并在卷积层后引入Batch Normalization，显著提升了收敛速度并降低了模型参数量。</w:t>
      </w:r>
    </w:p>
    <w:p w14:paraId="75DFF683" w14:textId="77777777" w:rsidR="001A655A" w:rsidRDefault="00000000">
      <w:pPr>
        <w:spacing w:before="40" w:after="40"/>
        <w:ind w:left="170"/>
        <w:rPr>
          <w:lang w:eastAsia="zh-CN"/>
        </w:rPr>
      </w:pPr>
      <w:r>
        <w:rPr>
          <w:b/>
          <w:color w:val="2C3E50"/>
          <w:lang w:eastAsia="zh-CN"/>
        </w:rPr>
        <w:t>数据管线：</w:t>
      </w:r>
    </w:p>
    <w:p w14:paraId="2C00FF0B" w14:textId="77777777" w:rsidR="001A655A" w:rsidRDefault="00000000">
      <w:pPr>
        <w:spacing w:after="40"/>
        <w:ind w:left="170"/>
        <w:rPr>
          <w:lang w:eastAsia="zh-CN"/>
        </w:rPr>
      </w:pPr>
      <w:r>
        <w:rPr>
          <w:lang w:eastAsia="zh-CN"/>
        </w:rPr>
        <w:t>构建了灵活的自定义Dataset类，实现了基于CSV索引的大规模图片加载逻辑；应用了</w:t>
      </w:r>
      <w:proofErr w:type="spellStart"/>
      <w:r>
        <w:rPr>
          <w:lang w:eastAsia="zh-CN"/>
        </w:rPr>
        <w:t>RandomHorizontalFlip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RandomCrop</w:t>
      </w:r>
      <w:proofErr w:type="spellEnd"/>
      <w:r>
        <w:rPr>
          <w:lang w:eastAsia="zh-CN"/>
        </w:rPr>
        <w:t>等数据增强技术，有效增强了模型在小样本下的泛化能力。</w:t>
      </w:r>
    </w:p>
    <w:p w14:paraId="3D4521C9" w14:textId="77777777" w:rsidR="001A655A" w:rsidRDefault="00000000">
      <w:pPr>
        <w:spacing w:before="40" w:after="40"/>
        <w:ind w:left="170"/>
      </w:pPr>
      <w:proofErr w:type="spellStart"/>
      <w:r>
        <w:rPr>
          <w:b/>
          <w:color w:val="2C3E50"/>
        </w:rPr>
        <w:t>训练优化</w:t>
      </w:r>
      <w:proofErr w:type="spellEnd"/>
      <w:r>
        <w:rPr>
          <w:b/>
          <w:color w:val="2C3E50"/>
        </w:rPr>
        <w:t>：</w:t>
      </w:r>
    </w:p>
    <w:p w14:paraId="202DFF3A" w14:textId="77777777" w:rsidR="001A655A" w:rsidRDefault="00000000">
      <w:pPr>
        <w:spacing w:after="40"/>
        <w:ind w:left="170"/>
      </w:pPr>
      <w:r>
        <w:t>引入了早停（Early Stopping）机制与权重衰减（Weight Decay），有效防止了深度网络的过拟合问题；采用Adam优化器配合交叉熵损失函数进行训练。</w:t>
      </w:r>
    </w:p>
    <w:p w14:paraId="1FA51A6E" w14:textId="77777777" w:rsidR="001A655A" w:rsidRDefault="00000000">
      <w:pPr>
        <w:spacing w:before="40" w:after="40"/>
        <w:ind w:left="170"/>
      </w:pPr>
      <w:r>
        <w:rPr>
          <w:b/>
          <w:color w:val="2C3E50"/>
        </w:rPr>
        <w:t>评估指标：</w:t>
      </w:r>
    </w:p>
    <w:p w14:paraId="1BF3B6F2" w14:textId="77777777" w:rsidR="001A655A" w:rsidRDefault="00000000">
      <w:pPr>
        <w:spacing w:after="40"/>
        <w:ind w:left="170"/>
      </w:pPr>
      <w:r>
        <w:t>通过Scikit-learn构建了多维度的评估体系，包括Overall Accuracy、Precision、Recall及F1-Score，并实现了自动化的训练日志记录与模型持久化功能。</w:t>
      </w:r>
    </w:p>
    <w:p w14:paraId="6FBE123D" w14:textId="77777777" w:rsidR="001A655A" w:rsidRDefault="00000000">
      <w:pPr>
        <w:pBdr>
          <w:left w:val="single" w:sz="24" w:space="6" w:color="4472C4"/>
          <w:bottom w:val="single" w:sz="4" w:space="1" w:color="4472C4"/>
        </w:pBdr>
        <w:spacing w:before="200" w:after="80"/>
        <w:rPr>
          <w:lang w:eastAsia="zh-CN"/>
        </w:rPr>
      </w:pPr>
      <w:r>
        <w:rPr>
          <w:b/>
          <w:color w:val="2C3E50"/>
          <w:sz w:val="26"/>
          <w:lang w:eastAsia="zh-CN"/>
        </w:rPr>
        <w:t>校园经历</w:t>
      </w:r>
    </w:p>
    <w:p w14:paraId="69CEB46E" w14:textId="77777777" w:rsidR="001A655A" w:rsidRDefault="00000000">
      <w:pPr>
        <w:spacing w:after="40"/>
        <w:rPr>
          <w:lang w:eastAsia="zh-CN"/>
        </w:rPr>
      </w:pPr>
      <w:proofErr w:type="gramStart"/>
      <w:r>
        <w:rPr>
          <w:b/>
          <w:sz w:val="24"/>
          <w:lang w:eastAsia="zh-CN"/>
        </w:rPr>
        <w:t>上海杰狮信息技术</w:t>
      </w:r>
      <w:proofErr w:type="gramEnd"/>
      <w:r>
        <w:rPr>
          <w:b/>
          <w:sz w:val="24"/>
          <w:lang w:eastAsia="zh-CN"/>
        </w:rPr>
        <w:t>有限公司</w:t>
      </w:r>
      <w:r>
        <w:rPr>
          <w:color w:val="646464"/>
          <w:sz w:val="20"/>
          <w:lang w:eastAsia="zh-CN"/>
        </w:rPr>
        <w:t xml:space="preserve">    数据处理实习生    2026.05 – 2026.07</w:t>
      </w:r>
    </w:p>
    <w:p w14:paraId="39ECCCFB" w14:textId="77777777" w:rsidR="001A655A" w:rsidRDefault="00000000">
      <w:pPr>
        <w:spacing w:before="40" w:after="40"/>
        <w:ind w:left="170"/>
        <w:rPr>
          <w:lang w:eastAsia="zh-CN"/>
        </w:rPr>
      </w:pPr>
      <w:r>
        <w:rPr>
          <w:b/>
          <w:color w:val="2C3E50"/>
          <w:lang w:eastAsia="zh-CN"/>
        </w:rPr>
        <w:t>项目介绍：</w:t>
      </w:r>
    </w:p>
    <w:p w14:paraId="4C809E09" w14:textId="77777777" w:rsidR="001A655A" w:rsidRDefault="00000000">
      <w:pPr>
        <w:spacing w:after="40"/>
        <w:ind w:left="170"/>
        <w:rPr>
          <w:lang w:eastAsia="zh-CN"/>
        </w:rPr>
      </w:pPr>
      <w:r>
        <w:rPr>
          <w:lang w:eastAsia="zh-CN"/>
        </w:rPr>
        <w:lastRenderedPageBreak/>
        <w:t>参与国土数据处理与分析项目，负责数据清洗、数字化录入、空间分析与专题图绘制等工作，为土地利用规划提供数据支撑。</w:t>
      </w:r>
    </w:p>
    <w:p w14:paraId="7D3BABD6" w14:textId="77777777" w:rsidR="001A655A" w:rsidRDefault="00000000">
      <w:pPr>
        <w:spacing w:before="40" w:after="40"/>
        <w:ind w:left="170"/>
        <w:rPr>
          <w:lang w:eastAsia="zh-CN"/>
        </w:rPr>
      </w:pPr>
      <w:r>
        <w:rPr>
          <w:b/>
          <w:color w:val="2C3E50"/>
          <w:lang w:eastAsia="zh-CN"/>
        </w:rPr>
        <w:t>主要工作：</w:t>
      </w:r>
    </w:p>
    <w:p w14:paraId="753C3882" w14:textId="77777777" w:rsidR="001A655A" w:rsidRDefault="00000000">
      <w:pPr>
        <w:spacing w:after="40"/>
        <w:ind w:left="340"/>
        <w:rPr>
          <w:lang w:eastAsia="zh-CN"/>
        </w:rPr>
      </w:pPr>
      <w:r>
        <w:rPr>
          <w:color w:val="2C3E50"/>
          <w:lang w:eastAsia="zh-CN"/>
        </w:rPr>
        <w:t xml:space="preserve">- </w:t>
      </w:r>
      <w:r>
        <w:rPr>
          <w:lang w:eastAsia="zh-CN"/>
        </w:rPr>
        <w:t>利用Python批量处理国土数据的</w:t>
      </w:r>
      <w:proofErr w:type="gramStart"/>
      <w:r>
        <w:rPr>
          <w:lang w:eastAsia="zh-CN"/>
        </w:rPr>
        <w:t>缺失值</w:t>
      </w:r>
      <w:proofErr w:type="gramEnd"/>
      <w:r>
        <w:rPr>
          <w:lang w:eastAsia="zh-CN"/>
        </w:rPr>
        <w:t>和异常值，排查修复坐标单位混淆等系统性偏差</w:t>
      </w:r>
    </w:p>
    <w:p w14:paraId="2250D887" w14:textId="77777777" w:rsidR="001A655A" w:rsidRDefault="00000000">
      <w:pPr>
        <w:spacing w:after="40"/>
        <w:ind w:left="340"/>
        <w:rPr>
          <w:lang w:eastAsia="zh-CN"/>
        </w:rPr>
      </w:pPr>
      <w:r>
        <w:rPr>
          <w:color w:val="2C3E50"/>
          <w:lang w:eastAsia="zh-CN"/>
        </w:rPr>
        <w:t xml:space="preserve">- </w:t>
      </w:r>
      <w:r>
        <w:rPr>
          <w:lang w:eastAsia="zh-CN"/>
        </w:rPr>
        <w:t>将纸质图件和历史报表数字化录入系统，通过自</w:t>
      </w:r>
      <w:proofErr w:type="gramStart"/>
      <w:r>
        <w:rPr>
          <w:lang w:eastAsia="zh-CN"/>
        </w:rPr>
        <w:t>检机制</w:t>
      </w:r>
      <w:proofErr w:type="gramEnd"/>
      <w:r>
        <w:rPr>
          <w:lang w:eastAsia="zh-CN"/>
        </w:rPr>
        <w:t>保障100%数据准确率</w:t>
      </w:r>
    </w:p>
    <w:p w14:paraId="128F6BEB" w14:textId="77777777" w:rsidR="001A655A" w:rsidRDefault="00000000">
      <w:pPr>
        <w:spacing w:after="40"/>
        <w:ind w:left="340"/>
        <w:rPr>
          <w:lang w:eastAsia="zh-CN"/>
        </w:rPr>
      </w:pPr>
      <w:r>
        <w:rPr>
          <w:color w:val="2C3E50"/>
          <w:lang w:eastAsia="zh-CN"/>
        </w:rPr>
        <w:t xml:space="preserve">- </w:t>
      </w:r>
      <w:r>
        <w:rPr>
          <w:lang w:eastAsia="zh-CN"/>
        </w:rPr>
        <w:t>运用Python和ArcMap进行土地利用数据的统计、空间分析与专题图绘制</w:t>
      </w:r>
    </w:p>
    <w:p w14:paraId="232BC4AE" w14:textId="77777777" w:rsidR="001A655A" w:rsidRDefault="00000000">
      <w:pPr>
        <w:spacing w:after="40"/>
        <w:ind w:left="340"/>
        <w:rPr>
          <w:lang w:eastAsia="zh-CN"/>
        </w:rPr>
      </w:pPr>
      <w:r>
        <w:rPr>
          <w:color w:val="2C3E50"/>
          <w:lang w:eastAsia="zh-CN"/>
        </w:rPr>
        <w:t xml:space="preserve">- </w:t>
      </w:r>
      <w:r>
        <w:rPr>
          <w:lang w:eastAsia="zh-CN"/>
        </w:rPr>
        <w:t>编写自动化脚本实现批量统计，大幅提升数据处理效率</w:t>
      </w:r>
    </w:p>
    <w:p w14:paraId="6125046D" w14:textId="77777777" w:rsidR="001A655A" w:rsidRDefault="00000000">
      <w:pPr>
        <w:pBdr>
          <w:left w:val="single" w:sz="24" w:space="6" w:color="4472C4"/>
          <w:bottom w:val="single" w:sz="4" w:space="1" w:color="4472C4"/>
        </w:pBdr>
        <w:spacing w:before="200" w:after="80"/>
        <w:rPr>
          <w:lang w:eastAsia="zh-CN"/>
        </w:rPr>
      </w:pPr>
      <w:r>
        <w:rPr>
          <w:b/>
          <w:color w:val="2C3E50"/>
          <w:sz w:val="26"/>
          <w:lang w:eastAsia="zh-CN"/>
        </w:rPr>
        <w:t>荣誉奖项</w:t>
      </w:r>
    </w:p>
    <w:p w14:paraId="6427B2CC" w14:textId="77777777" w:rsidR="001A655A" w:rsidRDefault="00000000">
      <w:pPr>
        <w:spacing w:after="40"/>
        <w:ind w:left="340"/>
        <w:rPr>
          <w:lang w:eastAsia="zh-CN"/>
        </w:rPr>
      </w:pPr>
      <w:r>
        <w:rPr>
          <w:color w:val="2C3E50"/>
          <w:lang w:eastAsia="zh-CN"/>
        </w:rPr>
        <w:t xml:space="preserve">- </w:t>
      </w:r>
      <w:r>
        <w:rPr>
          <w:lang w:eastAsia="zh-CN"/>
        </w:rPr>
        <w:t>英语四级，听说读写能力良好，能快速浏览英文文档和书籍</w:t>
      </w:r>
    </w:p>
    <w:p w14:paraId="620316D9" w14:textId="77777777" w:rsidR="001A655A" w:rsidRDefault="00000000">
      <w:pPr>
        <w:spacing w:after="40"/>
        <w:ind w:left="340"/>
        <w:rPr>
          <w:lang w:eastAsia="zh-CN"/>
        </w:rPr>
      </w:pPr>
      <w:r>
        <w:rPr>
          <w:color w:val="2C3E50"/>
          <w:lang w:eastAsia="zh-CN"/>
        </w:rPr>
        <w:t xml:space="preserve">- </w:t>
      </w:r>
      <w:r>
        <w:rPr>
          <w:lang w:eastAsia="zh-CN"/>
        </w:rPr>
        <w:t>2024年计算机设计大赛 国家级三等奖</w:t>
      </w:r>
    </w:p>
    <w:p w14:paraId="2B905B66" w14:textId="77777777" w:rsidR="001A655A" w:rsidRDefault="00000000">
      <w:pPr>
        <w:spacing w:after="40"/>
        <w:ind w:left="340"/>
        <w:rPr>
          <w:lang w:eastAsia="zh-CN"/>
        </w:rPr>
      </w:pPr>
      <w:r>
        <w:rPr>
          <w:color w:val="2C3E50"/>
          <w:lang w:eastAsia="zh-CN"/>
        </w:rPr>
        <w:t xml:space="preserve">- </w:t>
      </w:r>
      <w:r>
        <w:rPr>
          <w:lang w:eastAsia="zh-CN"/>
        </w:rPr>
        <w:t>2024年计算机设计大赛 省级一等奖</w:t>
      </w:r>
    </w:p>
    <w:p w14:paraId="5C0F265A" w14:textId="77777777" w:rsidR="001A655A" w:rsidRDefault="00000000">
      <w:pPr>
        <w:pBdr>
          <w:left w:val="single" w:sz="24" w:space="6" w:color="4472C4"/>
          <w:bottom w:val="single" w:sz="4" w:space="1" w:color="4472C4"/>
        </w:pBdr>
        <w:spacing w:before="200" w:after="80"/>
        <w:rPr>
          <w:lang w:eastAsia="zh-CN"/>
        </w:rPr>
      </w:pPr>
      <w:r>
        <w:rPr>
          <w:b/>
          <w:color w:val="2C3E50"/>
          <w:sz w:val="26"/>
          <w:lang w:eastAsia="zh-CN"/>
        </w:rPr>
        <w:t>自我评价</w:t>
      </w:r>
    </w:p>
    <w:p w14:paraId="4C3F43C7" w14:textId="77777777" w:rsidR="001A655A" w:rsidRDefault="00000000">
      <w:pPr>
        <w:spacing w:after="40"/>
        <w:ind w:left="170"/>
        <w:rPr>
          <w:lang w:eastAsia="zh-CN"/>
        </w:rPr>
      </w:pPr>
      <w:r>
        <w:rPr>
          <w:lang w:eastAsia="zh-CN"/>
        </w:rPr>
        <w:t>在校本科生，专注智能医学工程专业学习，重点深耕Python编程与数据分析相关技能。具备扎实的专业理论基础和较强的自主学习能力，认真严谨、责任心强，善于思考和解决数据分析中的基础问题。对数据相关行业充满热情，愿意主动学习岗位相关技能，快速适应职场，努力提升自身能力，为团队提供价值。</w:t>
      </w:r>
    </w:p>
    <w:sectPr w:rsidR="001A655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86D37" w14:textId="77777777" w:rsidR="008B21F4" w:rsidRDefault="008B21F4" w:rsidP="00C37611">
      <w:pPr>
        <w:spacing w:after="0" w:line="240" w:lineRule="auto"/>
      </w:pPr>
      <w:r>
        <w:separator/>
      </w:r>
    </w:p>
  </w:endnote>
  <w:endnote w:type="continuationSeparator" w:id="0">
    <w:p w14:paraId="3E79DE94" w14:textId="77777777" w:rsidR="008B21F4" w:rsidRDefault="008B21F4" w:rsidP="00C37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143BB" w14:textId="77777777" w:rsidR="008B21F4" w:rsidRDefault="008B21F4" w:rsidP="00C37611">
      <w:pPr>
        <w:spacing w:after="0" w:line="240" w:lineRule="auto"/>
      </w:pPr>
      <w:r>
        <w:separator/>
      </w:r>
    </w:p>
  </w:footnote>
  <w:footnote w:type="continuationSeparator" w:id="0">
    <w:p w14:paraId="30C5FA62" w14:textId="77777777" w:rsidR="008B21F4" w:rsidRDefault="008B21F4" w:rsidP="00C376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555556">
    <w:abstractNumId w:val="8"/>
  </w:num>
  <w:num w:numId="2" w16cid:durableId="1951933740">
    <w:abstractNumId w:val="6"/>
  </w:num>
  <w:num w:numId="3" w16cid:durableId="997683749">
    <w:abstractNumId w:val="5"/>
  </w:num>
  <w:num w:numId="4" w16cid:durableId="864172392">
    <w:abstractNumId w:val="4"/>
  </w:num>
  <w:num w:numId="5" w16cid:durableId="1972402216">
    <w:abstractNumId w:val="7"/>
  </w:num>
  <w:num w:numId="6" w16cid:durableId="1552185996">
    <w:abstractNumId w:val="3"/>
  </w:num>
  <w:num w:numId="7" w16cid:durableId="62141707">
    <w:abstractNumId w:val="2"/>
  </w:num>
  <w:num w:numId="8" w16cid:durableId="708652037">
    <w:abstractNumId w:val="1"/>
  </w:num>
  <w:num w:numId="9" w16cid:durableId="93594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55A"/>
    <w:rsid w:val="0029639D"/>
    <w:rsid w:val="00326F90"/>
    <w:rsid w:val="00462859"/>
    <w:rsid w:val="008B21F4"/>
    <w:rsid w:val="00AA1D8D"/>
    <w:rsid w:val="00B47730"/>
    <w:rsid w:val="00C376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D6D66E"/>
  <w14:defaultImageDpi w14:val="300"/>
  <w15:docId w15:val="{30792BCC-0EA2-4921-9546-272C75B8F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607</Words>
  <Characters>759</Characters>
  <Application>Microsoft Office Word</Application>
  <DocSecurity>0</DocSecurity>
  <Lines>36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浩博 黄</cp:lastModifiedBy>
  <cp:revision>2</cp:revision>
  <cp:lastPrinted>2026-05-30T16:08:00Z</cp:lastPrinted>
  <dcterms:created xsi:type="dcterms:W3CDTF">2013-12-23T23:15:00Z</dcterms:created>
  <dcterms:modified xsi:type="dcterms:W3CDTF">2026-05-30T16:09:00Z</dcterms:modified>
  <cp:category/>
</cp:coreProperties>
</file>