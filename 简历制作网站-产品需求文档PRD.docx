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CE38D" w14:textId="77777777" w:rsidR="00851BB4" w:rsidRDefault="00851BB4"/>
    <w:p w14:paraId="71A26552" w14:textId="77777777" w:rsidR="00851BB4" w:rsidRDefault="00851BB4"/>
    <w:p w14:paraId="7E15F777" w14:textId="77777777" w:rsidR="00851BB4" w:rsidRDefault="00851BB4"/>
    <w:p w14:paraId="2BC39A06" w14:textId="77777777" w:rsidR="00851BB4" w:rsidRDefault="00851BB4"/>
    <w:p w14:paraId="09F8B385" w14:textId="77777777" w:rsidR="00851BB4" w:rsidRDefault="00851BB4"/>
    <w:p w14:paraId="250BB8E7" w14:textId="77777777" w:rsidR="00851BB4" w:rsidRDefault="00851BB4"/>
    <w:p w14:paraId="4DC1499D" w14:textId="77777777" w:rsidR="00851BB4" w:rsidRDefault="00000000">
      <w:pPr>
        <w:jc w:val="center"/>
      </w:pPr>
      <w:r>
        <w:rPr>
          <w:b/>
          <w:color w:val="1A56DB"/>
          <w:sz w:val="64"/>
        </w:rPr>
        <w:t>简历制作网站</w:t>
      </w:r>
    </w:p>
    <w:p w14:paraId="0B31E1C2" w14:textId="77777777" w:rsidR="00851BB4" w:rsidRDefault="00000000">
      <w:pPr>
        <w:spacing w:before="240"/>
        <w:jc w:val="center"/>
      </w:pPr>
      <w:r>
        <w:rPr>
          <w:b/>
          <w:color w:val="666666"/>
          <w:sz w:val="40"/>
        </w:rPr>
        <w:t>产品需求文档（</w:t>
      </w:r>
      <w:r>
        <w:rPr>
          <w:b/>
          <w:color w:val="666666"/>
          <w:sz w:val="40"/>
        </w:rPr>
        <w:t>PRD</w:t>
      </w:r>
      <w:r>
        <w:rPr>
          <w:b/>
          <w:color w:val="666666"/>
          <w:sz w:val="40"/>
        </w:rPr>
        <w:t>）</w:t>
      </w:r>
    </w:p>
    <w:p w14:paraId="13AE7B2A" w14:textId="77777777" w:rsidR="00851BB4" w:rsidRDefault="00851BB4"/>
    <w:p w14:paraId="27B7A9C4" w14:textId="77777777" w:rsidR="00851BB4" w:rsidRDefault="00851BB4"/>
    <w:p w14:paraId="4BF87DD3" w14:textId="77777777" w:rsidR="00851BB4" w:rsidRDefault="00000000">
      <w:pPr>
        <w:jc w:val="center"/>
      </w:pPr>
      <w:r>
        <w:rPr>
          <w:color w:val="999999"/>
          <w:sz w:val="24"/>
        </w:rPr>
        <w:t>版本：</w:t>
      </w:r>
      <w:r>
        <w:rPr>
          <w:color w:val="999999"/>
          <w:sz w:val="24"/>
        </w:rPr>
        <w:t>V1.0</w:t>
      </w:r>
    </w:p>
    <w:p w14:paraId="16FFD548" w14:textId="77777777" w:rsidR="00851BB4" w:rsidRDefault="00000000">
      <w:pPr>
        <w:jc w:val="center"/>
      </w:pPr>
      <w:r>
        <w:rPr>
          <w:color w:val="999999"/>
          <w:sz w:val="24"/>
        </w:rPr>
        <w:t>日期：</w:t>
      </w:r>
      <w:r>
        <w:rPr>
          <w:color w:val="999999"/>
          <w:sz w:val="24"/>
        </w:rPr>
        <w:t>2026</w:t>
      </w:r>
      <w:r>
        <w:rPr>
          <w:color w:val="999999"/>
          <w:sz w:val="24"/>
        </w:rPr>
        <w:t>年</w:t>
      </w:r>
      <w:r>
        <w:rPr>
          <w:color w:val="999999"/>
          <w:sz w:val="24"/>
        </w:rPr>
        <w:t>5</w:t>
      </w:r>
      <w:r>
        <w:rPr>
          <w:color w:val="999999"/>
          <w:sz w:val="24"/>
        </w:rPr>
        <w:t>月</w:t>
      </w:r>
    </w:p>
    <w:p w14:paraId="6FA5E586" w14:textId="77777777" w:rsidR="00851BB4" w:rsidRDefault="00000000">
      <w:pPr>
        <w:jc w:val="center"/>
      </w:pPr>
      <w:r>
        <w:rPr>
          <w:color w:val="999999"/>
          <w:sz w:val="24"/>
        </w:rPr>
        <w:t>状态：专业版（完整功能）</w:t>
      </w:r>
    </w:p>
    <w:p w14:paraId="4A6332A0" w14:textId="77777777" w:rsidR="00851BB4" w:rsidRDefault="00000000">
      <w:r>
        <w:br w:type="page"/>
      </w:r>
    </w:p>
    <w:p w14:paraId="5A9A0229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1. </w:t>
      </w:r>
      <w:r>
        <w:rPr>
          <w:rFonts w:ascii="Arial" w:eastAsia="微软雅黑" w:hAnsi="Arial"/>
          <w:color w:val="1A56DB"/>
        </w:rPr>
        <w:t>项目概述</w:t>
      </w:r>
    </w:p>
    <w:p w14:paraId="6151B729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1.1 </w:t>
      </w:r>
      <w:r>
        <w:rPr>
          <w:rFonts w:ascii="Arial" w:eastAsia="微软雅黑" w:hAnsi="Arial"/>
          <w:color w:val="2D6A4F"/>
        </w:rPr>
        <w:t>项目背景与市场分析</w:t>
      </w:r>
    </w:p>
    <w:p w14:paraId="16EC78B0" w14:textId="77777777" w:rsidR="00851BB4" w:rsidRDefault="00000000">
      <w:r>
        <w:t>在当今竞争激烈的就业市场中，一份专业、出色的简历是求职者获得面试机会的关键敲门砖。然而，据统计，超过</w:t>
      </w:r>
      <w:r>
        <w:t>60%</w:t>
      </w:r>
      <w:r>
        <w:t>的求职者在简历制作过程中面临以下痛点：不知道如何有效组织内容、缺乏设计排版能力、难以针对不同职位定制简历、以及不了解</w:t>
      </w:r>
      <w:r>
        <w:t>ATS</w:t>
      </w:r>
      <w:r>
        <w:t>（申请人追踪系统）的筛选规则。</w:t>
      </w:r>
    </w:p>
    <w:p w14:paraId="08DEB4C8" w14:textId="77777777" w:rsidR="00851BB4" w:rsidRDefault="00000000">
      <w:r>
        <w:t>当前市场上的简历制作工具主要分为两类：一类是传统的</w:t>
      </w:r>
      <w:r>
        <w:t>Word</w:t>
      </w:r>
      <w:r>
        <w:t>模板下载站，提供静态模板但缺乏在线编辑和智能辅助能力；另一类是海外平台（如</w:t>
      </w:r>
      <w:r>
        <w:t>Canva</w:t>
      </w:r>
      <w:r>
        <w:t>、</w:t>
      </w:r>
      <w:r>
        <w:t>Zety</w:t>
      </w:r>
      <w:r>
        <w:t>、</w:t>
      </w:r>
      <w:r>
        <w:t>Resume.io</w:t>
      </w:r>
      <w:r>
        <w:t>），虽然功能丰富，但存在中文支持不足、不符合国内求职习惯、价格昂贵等问题。国内市场缺乏一款集智能编辑、</w:t>
      </w:r>
      <w:r>
        <w:t>AI</w:t>
      </w:r>
      <w:r>
        <w:t>辅助、专业模板、</w:t>
      </w:r>
      <w:r>
        <w:t>ATS</w:t>
      </w:r>
      <w:r>
        <w:t>优化于一体的综合性简历制作平台。</w:t>
      </w:r>
    </w:p>
    <w:p w14:paraId="62CA2303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1.2 </w:t>
      </w:r>
      <w:r>
        <w:rPr>
          <w:rFonts w:ascii="Arial" w:eastAsia="微软雅黑" w:hAnsi="Arial"/>
          <w:color w:val="2D6A4F"/>
        </w:rPr>
        <w:t>目标用户画像</w:t>
      </w:r>
    </w:p>
    <w:p w14:paraId="7FAE196E" w14:textId="77777777" w:rsidR="00851BB4" w:rsidRDefault="00000000">
      <w:r>
        <w:t>本产品的核心目标用户可分为以下三类：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025222CD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55128E04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用户类型</w:t>
            </w:r>
          </w:p>
        </w:tc>
        <w:tc>
          <w:tcPr>
            <w:tcW w:w="3120" w:type="dxa"/>
            <w:shd w:val="clear" w:color="auto" w:fill="1A56DB"/>
          </w:tcPr>
          <w:p w14:paraId="43DF0F7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特征描述</w:t>
            </w:r>
          </w:p>
        </w:tc>
        <w:tc>
          <w:tcPr>
            <w:tcW w:w="3120" w:type="dxa"/>
            <w:shd w:val="clear" w:color="auto" w:fill="1A56DB"/>
          </w:tcPr>
          <w:p w14:paraId="5F60095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核心需求</w:t>
            </w:r>
          </w:p>
        </w:tc>
      </w:tr>
      <w:tr w:rsidR="00851BB4" w14:paraId="0C36E589" w14:textId="77777777">
        <w:trPr>
          <w:jc w:val="center"/>
        </w:trPr>
        <w:tc>
          <w:tcPr>
            <w:tcW w:w="3120" w:type="dxa"/>
          </w:tcPr>
          <w:p w14:paraId="240DB2B2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应届毕业生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3C8D0E30" w14:textId="77777777" w:rsidR="00851BB4" w:rsidRDefault="00000000">
            <w:r>
              <w:rPr>
                <w:sz w:val="19"/>
              </w:rPr>
              <w:t>缺乏工作经验，不知如何突出自身优势</w:t>
            </w:r>
          </w:p>
        </w:tc>
        <w:tc>
          <w:tcPr>
            <w:tcW w:w="3120" w:type="dxa"/>
          </w:tcPr>
          <w:p w14:paraId="0A6628C6" w14:textId="77777777" w:rsidR="00851BB4" w:rsidRDefault="00000000">
            <w:r>
              <w:rPr>
                <w:sz w:val="19"/>
              </w:rPr>
              <w:t>快速生成专业简历，智能内容建议</w:t>
            </w:r>
          </w:p>
        </w:tc>
      </w:tr>
      <w:tr w:rsidR="00851BB4" w14:paraId="6B8D0A60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311075B0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职场跳槽者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5F7FAE43" w14:textId="77777777" w:rsidR="00851BB4" w:rsidRDefault="00000000">
            <w:r>
              <w:rPr>
                <w:sz w:val="19"/>
              </w:rPr>
              <w:t>有一定工作经验，需要突出成就和技能</w:t>
            </w:r>
          </w:p>
        </w:tc>
        <w:tc>
          <w:tcPr>
            <w:tcW w:w="3120" w:type="dxa"/>
            <w:shd w:val="clear" w:color="auto" w:fill="F0F4FF"/>
          </w:tcPr>
          <w:p w14:paraId="404D2B90" w14:textId="77777777" w:rsidR="00851BB4" w:rsidRDefault="00000000">
            <w:r>
              <w:rPr>
                <w:sz w:val="19"/>
              </w:rPr>
              <w:t>多版本管理，职位匹配优化</w:t>
            </w:r>
          </w:p>
        </w:tc>
      </w:tr>
      <w:tr w:rsidR="00851BB4" w14:paraId="082E05C7" w14:textId="77777777">
        <w:trPr>
          <w:jc w:val="center"/>
        </w:trPr>
        <w:tc>
          <w:tcPr>
            <w:tcW w:w="3120" w:type="dxa"/>
          </w:tcPr>
          <w:p w14:paraId="1CD407A1" w14:textId="77777777" w:rsidR="00851BB4" w:rsidRDefault="00000000">
            <w:r>
              <w:rPr>
                <w:sz w:val="19"/>
              </w:rPr>
              <w:t>**HR/</w:t>
            </w:r>
            <w:r>
              <w:rPr>
                <w:sz w:val="19"/>
              </w:rPr>
              <w:t>招聘者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0D355D9E" w14:textId="77777777" w:rsidR="00851BB4" w:rsidRDefault="00000000">
            <w:r>
              <w:rPr>
                <w:sz w:val="19"/>
              </w:rPr>
              <w:t>需要快速筛选和评估候选人简历</w:t>
            </w:r>
          </w:p>
        </w:tc>
        <w:tc>
          <w:tcPr>
            <w:tcW w:w="3120" w:type="dxa"/>
          </w:tcPr>
          <w:p w14:paraId="53553DBB" w14:textId="77777777" w:rsidR="00851BB4" w:rsidRDefault="00000000">
            <w:r>
              <w:rPr>
                <w:sz w:val="19"/>
              </w:rPr>
              <w:t>简历标准化，</w:t>
            </w:r>
            <w:r>
              <w:rPr>
                <w:sz w:val="19"/>
              </w:rPr>
              <w:t>ATS</w:t>
            </w:r>
            <w:r>
              <w:rPr>
                <w:sz w:val="19"/>
              </w:rPr>
              <w:t>兼容性检测</w:t>
            </w:r>
          </w:p>
        </w:tc>
      </w:tr>
    </w:tbl>
    <w:p w14:paraId="68A06AC6" w14:textId="77777777" w:rsidR="00851BB4" w:rsidRDefault="00851BB4"/>
    <w:p w14:paraId="6D2D12B5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1.3 </w:t>
      </w:r>
      <w:r>
        <w:rPr>
          <w:rFonts w:ascii="Arial" w:eastAsia="微软雅黑" w:hAnsi="Arial"/>
          <w:color w:val="2D6A4F"/>
        </w:rPr>
        <w:t>产品定位与核心价值主张</w:t>
      </w:r>
    </w:p>
    <w:p w14:paraId="75338F5B" w14:textId="77777777" w:rsidR="00851BB4" w:rsidRDefault="00000000">
      <w:r>
        <w:t>产品定位：一款面向中文用户的</w:t>
      </w:r>
      <w:r>
        <w:t>AI</w:t>
      </w:r>
      <w:r>
        <w:t>驱动型专业简历制作平台，提供从内容创作到排版设计的一站式解决方案。</w:t>
      </w:r>
    </w:p>
    <w:p w14:paraId="560F7B96" w14:textId="77777777" w:rsidR="00851BB4" w:rsidRDefault="00000000">
      <w:r>
        <w:t>核心价值主张：</w:t>
      </w:r>
    </w:p>
    <w:p w14:paraId="2B050821" w14:textId="77777777" w:rsidR="00851BB4" w:rsidRDefault="00000000">
      <w:pPr>
        <w:pStyle w:val="a0"/>
      </w:pPr>
      <w:r>
        <w:t>智能高效：</w:t>
      </w:r>
      <w:r>
        <w:t>AI</w:t>
      </w:r>
      <w:r>
        <w:t>辅助内容生成与润色，将简历制作时间从数小时缩短至</w:t>
      </w:r>
      <w:r>
        <w:t>15</w:t>
      </w:r>
      <w:r>
        <w:t>分钟</w:t>
      </w:r>
    </w:p>
    <w:p w14:paraId="7B159D45" w14:textId="77777777" w:rsidR="00851BB4" w:rsidRDefault="00000000">
      <w:pPr>
        <w:pStyle w:val="a0"/>
      </w:pPr>
      <w:r>
        <w:t>专业美观：精心设计的行业模板，确保简历在视觉上脱颖而出</w:t>
      </w:r>
    </w:p>
    <w:p w14:paraId="073F649E" w14:textId="77777777" w:rsidR="00851BB4" w:rsidRDefault="00000000">
      <w:pPr>
        <w:pStyle w:val="a0"/>
      </w:pPr>
      <w:r>
        <w:t>精准匹配：基于职位描述的智能优化建议，提高简历通过率</w:t>
      </w:r>
    </w:p>
    <w:p w14:paraId="2603C150" w14:textId="77777777" w:rsidR="00851BB4" w:rsidRDefault="00000000">
      <w:pPr>
        <w:pStyle w:val="a0"/>
      </w:pPr>
      <w:r>
        <w:t>数据驱动：简历评分与分析系统，帮助用户持续优化</w:t>
      </w:r>
    </w:p>
    <w:p w14:paraId="791BF193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lastRenderedPageBreak/>
        <w:t xml:space="preserve">1.4 </w:t>
      </w:r>
      <w:r>
        <w:rPr>
          <w:rFonts w:ascii="Arial" w:eastAsia="微软雅黑" w:hAnsi="Arial"/>
          <w:color w:val="2D6A4F"/>
        </w:rPr>
        <w:t>商业模式概述</w:t>
      </w:r>
    </w:p>
    <w:p w14:paraId="400F9A99" w14:textId="77777777" w:rsidR="00851BB4" w:rsidRDefault="00000000">
      <w:r>
        <w:t>采用</w:t>
      </w:r>
      <w:r>
        <w:t>Freemium</w:t>
      </w:r>
      <w:r>
        <w:t>（免费增值）商业模式：</w:t>
      </w:r>
    </w:p>
    <w:p w14:paraId="31AAC5B6" w14:textId="77777777" w:rsidR="00851BB4" w:rsidRDefault="00000000">
      <w:pPr>
        <w:pStyle w:val="a0"/>
      </w:pPr>
      <w:r>
        <w:t>免费版：基础编辑器</w:t>
      </w:r>
      <w:r>
        <w:t xml:space="preserve"> + 3</w:t>
      </w:r>
      <w:r>
        <w:t>套免费模板</w:t>
      </w:r>
      <w:r>
        <w:t xml:space="preserve"> + PDF</w:t>
      </w:r>
      <w:r>
        <w:t>导出</w:t>
      </w:r>
      <w:r>
        <w:t xml:space="preserve"> + </w:t>
      </w:r>
      <w:r>
        <w:t>基础</w:t>
      </w:r>
      <w:r>
        <w:t>AI</w:t>
      </w:r>
      <w:r>
        <w:t>建议</w:t>
      </w:r>
    </w:p>
    <w:p w14:paraId="7F6FA0B1" w14:textId="77777777" w:rsidR="00851BB4" w:rsidRDefault="00000000">
      <w:pPr>
        <w:pStyle w:val="a0"/>
      </w:pPr>
      <w:r>
        <w:t>专业版（</w:t>
      </w:r>
      <w:r>
        <w:t>¥29/</w:t>
      </w:r>
      <w:r>
        <w:t>月）：全部模板</w:t>
      </w:r>
      <w:r>
        <w:t xml:space="preserve"> + AI</w:t>
      </w:r>
      <w:r>
        <w:t>深度润色</w:t>
      </w:r>
      <w:r>
        <w:t xml:space="preserve"> + </w:t>
      </w:r>
      <w:r>
        <w:t>简历评分</w:t>
      </w:r>
      <w:r>
        <w:t xml:space="preserve"> + </w:t>
      </w:r>
      <w:r>
        <w:t>多格式导出</w:t>
      </w:r>
      <w:r>
        <w:t xml:space="preserve"> + </w:t>
      </w:r>
      <w:r>
        <w:t>在线分享</w:t>
      </w:r>
    </w:p>
    <w:p w14:paraId="7874B4BD" w14:textId="77777777" w:rsidR="00851BB4" w:rsidRDefault="00000000">
      <w:pPr>
        <w:pStyle w:val="a0"/>
      </w:pPr>
      <w:r>
        <w:t>企业版（定制报价）：团队管理</w:t>
      </w:r>
      <w:r>
        <w:t xml:space="preserve"> + </w:t>
      </w:r>
      <w:r>
        <w:t>品牌定制模板</w:t>
      </w:r>
      <w:r>
        <w:t xml:space="preserve"> + </w:t>
      </w:r>
      <w:r>
        <w:t>批量处理</w:t>
      </w:r>
      <w:r>
        <w:t xml:space="preserve"> + API</w:t>
      </w:r>
      <w:r>
        <w:t>接入</w:t>
      </w:r>
    </w:p>
    <w:p w14:paraId="30469C0A" w14:textId="77777777" w:rsidR="00851BB4" w:rsidRDefault="00000000">
      <w:r>
        <w:br w:type="page"/>
      </w:r>
    </w:p>
    <w:p w14:paraId="1FDCFC55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2. </w:t>
      </w:r>
      <w:r>
        <w:rPr>
          <w:rFonts w:ascii="Arial" w:eastAsia="微软雅黑" w:hAnsi="Arial"/>
          <w:color w:val="1A56DB"/>
        </w:rPr>
        <w:t>功能需求</w:t>
      </w:r>
    </w:p>
    <w:p w14:paraId="7BC9146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2.1 </w:t>
      </w:r>
      <w:r>
        <w:rPr>
          <w:rFonts w:ascii="Arial" w:eastAsia="微软雅黑" w:hAnsi="Arial"/>
          <w:color w:val="2D6A4F"/>
        </w:rPr>
        <w:t>简历编辑器（核心模块）</w:t>
      </w:r>
    </w:p>
    <w:p w14:paraId="6C20B737" w14:textId="77777777" w:rsidR="00851BB4" w:rsidRDefault="00000000">
      <w:r>
        <w:t>简历编辑器是整个平台的核心，采用所见即所得（</w:t>
      </w:r>
      <w:r>
        <w:t>WYSIWYG</w:t>
      </w:r>
      <w:r>
        <w:t>）的编辑模式，左侧为编辑区域，右侧为实时预览区域。</w:t>
      </w:r>
    </w:p>
    <w:p w14:paraId="3E21A64D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2.1.1 </w:t>
      </w:r>
      <w:r>
        <w:rPr>
          <w:rFonts w:ascii="Arial" w:eastAsia="微软雅黑" w:hAnsi="Arial"/>
          <w:color w:val="444444"/>
        </w:rPr>
        <w:t>富文本编辑能力</w:t>
      </w:r>
    </w:p>
    <w:p w14:paraId="2BF5B26A" w14:textId="77777777" w:rsidR="00851BB4" w:rsidRDefault="00000000">
      <w:pPr>
        <w:pStyle w:val="a0"/>
      </w:pPr>
      <w:r>
        <w:t>文本格式化：支持字体、字号、颜色、加粗、斜体、下划线等基本格式</w:t>
      </w:r>
    </w:p>
    <w:p w14:paraId="0BCA4934" w14:textId="77777777" w:rsidR="00851BB4" w:rsidRDefault="00000000">
      <w:pPr>
        <w:pStyle w:val="a0"/>
      </w:pPr>
      <w:r>
        <w:t>段落控制：行间距、段间距、对齐方式、缩进设置</w:t>
      </w:r>
    </w:p>
    <w:p w14:paraId="6A67084F" w14:textId="77777777" w:rsidR="00851BB4" w:rsidRDefault="00000000">
      <w:pPr>
        <w:pStyle w:val="a0"/>
      </w:pPr>
      <w:r>
        <w:t>列表支持：有序列表、无序列表、自定义符号列表</w:t>
      </w:r>
    </w:p>
    <w:p w14:paraId="0DB6B64A" w14:textId="77777777" w:rsidR="00851BB4" w:rsidRDefault="00000000">
      <w:pPr>
        <w:pStyle w:val="a0"/>
      </w:pPr>
      <w:r>
        <w:t>分栏布局：支持单栏、双栏、自定义多栏布局</w:t>
      </w:r>
    </w:p>
    <w:p w14:paraId="357BE477" w14:textId="77777777" w:rsidR="00851BB4" w:rsidRDefault="00000000">
      <w:pPr>
        <w:pStyle w:val="a0"/>
      </w:pPr>
      <w:r>
        <w:t>颜色主题：一键切换简历配色方案（至少提供</w:t>
      </w:r>
      <w:r>
        <w:t>20</w:t>
      </w:r>
      <w:r>
        <w:t>种预设配色）</w:t>
      </w:r>
    </w:p>
    <w:p w14:paraId="6CF869D1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2.1.2 </w:t>
      </w:r>
      <w:r>
        <w:rPr>
          <w:rFonts w:ascii="Arial" w:eastAsia="微软雅黑" w:hAnsi="Arial"/>
          <w:color w:val="444444"/>
        </w:rPr>
        <w:t>拖拽排版系统</w:t>
      </w:r>
    </w:p>
    <w:p w14:paraId="110066CC" w14:textId="77777777" w:rsidR="00851BB4" w:rsidRDefault="00000000">
      <w:pPr>
        <w:pStyle w:val="a0"/>
      </w:pPr>
      <w:r>
        <w:t>模块拖拽：用户可通过拖拽调整各内容模块（教育经历、工作经验等）的顺序</w:t>
      </w:r>
    </w:p>
    <w:p w14:paraId="57745AED" w14:textId="77777777" w:rsidR="00851BB4" w:rsidRDefault="00000000">
      <w:pPr>
        <w:pStyle w:val="a0"/>
      </w:pPr>
      <w:r>
        <w:t>自由布局：支持模块内元素的自由拖拽定位</w:t>
      </w:r>
    </w:p>
    <w:p w14:paraId="25D1267E" w14:textId="77777777" w:rsidR="00851BB4" w:rsidRDefault="00000000">
      <w:pPr>
        <w:pStyle w:val="a0"/>
      </w:pPr>
      <w:r>
        <w:t>智能对齐：拖拽时自动显示对齐辅助线</w:t>
      </w:r>
    </w:p>
    <w:p w14:paraId="63BE74EE" w14:textId="77777777" w:rsidR="00851BB4" w:rsidRDefault="00000000">
      <w:pPr>
        <w:pStyle w:val="a0"/>
      </w:pPr>
      <w:r>
        <w:t>撤销</w:t>
      </w:r>
      <w:r>
        <w:t>/</w:t>
      </w:r>
      <w:r>
        <w:t>重做：完整的操作历史记录，支持无限撤销</w:t>
      </w:r>
    </w:p>
    <w:p w14:paraId="1C98C167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2.1.3 </w:t>
      </w:r>
      <w:r>
        <w:rPr>
          <w:rFonts w:ascii="Arial" w:eastAsia="微软雅黑" w:hAnsi="Arial"/>
          <w:color w:val="444444"/>
        </w:rPr>
        <w:t>实时预览</w:t>
      </w:r>
    </w:p>
    <w:p w14:paraId="2B405852" w14:textId="77777777" w:rsidR="00851BB4" w:rsidRDefault="00000000">
      <w:pPr>
        <w:pStyle w:val="a0"/>
      </w:pPr>
      <w:r>
        <w:t>同步预览：编辑内容实时反映到预览区域，延迟不超过</w:t>
      </w:r>
      <w:r>
        <w:t>200ms</w:t>
      </w:r>
    </w:p>
    <w:p w14:paraId="5E891BB4" w14:textId="77777777" w:rsidR="00851BB4" w:rsidRDefault="00000000">
      <w:pPr>
        <w:pStyle w:val="a0"/>
      </w:pPr>
      <w:r>
        <w:t>多设备预览：支持</w:t>
      </w:r>
      <w:r>
        <w:t>PC</w:t>
      </w:r>
      <w:r>
        <w:t>端、平板端、移动端三种预览模式</w:t>
      </w:r>
    </w:p>
    <w:p w14:paraId="4CF8A108" w14:textId="77777777" w:rsidR="00851BB4" w:rsidRDefault="00000000">
      <w:pPr>
        <w:pStyle w:val="a0"/>
      </w:pPr>
      <w:r>
        <w:t>打印预览：模拟实际打印效果，包括页边距和分页</w:t>
      </w:r>
    </w:p>
    <w:p w14:paraId="7946852C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2.2 </w:t>
      </w:r>
      <w:r>
        <w:rPr>
          <w:rFonts w:ascii="Arial" w:eastAsia="微软雅黑" w:hAnsi="Arial"/>
          <w:color w:val="2D6A4F"/>
        </w:rPr>
        <w:t>模板系统</w:t>
      </w:r>
    </w:p>
    <w:p w14:paraId="216FDDF3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2.2.1 </w:t>
      </w:r>
      <w:r>
        <w:rPr>
          <w:rFonts w:ascii="Arial" w:eastAsia="微软雅黑" w:hAnsi="Arial"/>
          <w:color w:val="444444"/>
        </w:rPr>
        <w:t>行业模板库</w:t>
      </w:r>
    </w:p>
    <w:p w14:paraId="5BA27B95" w14:textId="77777777" w:rsidR="00851BB4" w:rsidRDefault="00000000">
      <w:r>
        <w:t>提供覆盖主流行业的专业模板，按行业和风格分类：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4A8BB9D8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036BE7D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行业分类</w:t>
            </w:r>
          </w:p>
        </w:tc>
        <w:tc>
          <w:tcPr>
            <w:tcW w:w="3120" w:type="dxa"/>
            <w:shd w:val="clear" w:color="auto" w:fill="1A56DB"/>
          </w:tcPr>
          <w:p w14:paraId="5DA9B50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模板数量（首期）</w:t>
            </w:r>
          </w:p>
        </w:tc>
        <w:tc>
          <w:tcPr>
            <w:tcW w:w="3120" w:type="dxa"/>
            <w:shd w:val="clear" w:color="auto" w:fill="1A56DB"/>
          </w:tcPr>
          <w:p w14:paraId="52921DBD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风格特点</w:t>
            </w:r>
          </w:p>
        </w:tc>
      </w:tr>
      <w:tr w:rsidR="00851BB4" w14:paraId="22DDA779" w14:textId="77777777">
        <w:trPr>
          <w:jc w:val="center"/>
        </w:trPr>
        <w:tc>
          <w:tcPr>
            <w:tcW w:w="3120" w:type="dxa"/>
          </w:tcPr>
          <w:p w14:paraId="6D6579AB" w14:textId="77777777" w:rsidR="00851BB4" w:rsidRDefault="00000000">
            <w:r>
              <w:rPr>
                <w:sz w:val="19"/>
              </w:rPr>
              <w:t>互联网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科技</w:t>
            </w:r>
          </w:p>
        </w:tc>
        <w:tc>
          <w:tcPr>
            <w:tcW w:w="3120" w:type="dxa"/>
          </w:tcPr>
          <w:p w14:paraId="68F98C08" w14:textId="77777777" w:rsidR="00851BB4" w:rsidRDefault="00000000">
            <w:r>
              <w:rPr>
                <w:sz w:val="19"/>
              </w:rPr>
              <w:t>15+</w:t>
            </w:r>
          </w:p>
        </w:tc>
        <w:tc>
          <w:tcPr>
            <w:tcW w:w="3120" w:type="dxa"/>
          </w:tcPr>
          <w:p w14:paraId="487DF2EF" w14:textId="77777777" w:rsidR="00851BB4" w:rsidRDefault="00000000">
            <w:r>
              <w:rPr>
                <w:sz w:val="19"/>
              </w:rPr>
              <w:t>简洁现代、突出技术栈</w:t>
            </w:r>
          </w:p>
        </w:tc>
      </w:tr>
      <w:tr w:rsidR="00851BB4" w14:paraId="17FE3D1C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2C6E8EF8" w14:textId="77777777" w:rsidR="00851BB4" w:rsidRDefault="00000000">
            <w:r>
              <w:rPr>
                <w:sz w:val="19"/>
              </w:rPr>
              <w:t>金融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咨询</w:t>
            </w:r>
          </w:p>
        </w:tc>
        <w:tc>
          <w:tcPr>
            <w:tcW w:w="3120" w:type="dxa"/>
            <w:shd w:val="clear" w:color="auto" w:fill="F0F4FF"/>
          </w:tcPr>
          <w:p w14:paraId="286F9AE9" w14:textId="77777777" w:rsidR="00851BB4" w:rsidRDefault="00000000">
            <w:r>
              <w:rPr>
                <w:sz w:val="19"/>
              </w:rPr>
              <w:t>10+</w:t>
            </w:r>
          </w:p>
        </w:tc>
        <w:tc>
          <w:tcPr>
            <w:tcW w:w="3120" w:type="dxa"/>
            <w:shd w:val="clear" w:color="auto" w:fill="F0F4FF"/>
          </w:tcPr>
          <w:p w14:paraId="5C9695D0" w14:textId="77777777" w:rsidR="00851BB4" w:rsidRDefault="00000000">
            <w:r>
              <w:rPr>
                <w:sz w:val="19"/>
              </w:rPr>
              <w:t>专业严谨、数据导向</w:t>
            </w:r>
          </w:p>
        </w:tc>
      </w:tr>
      <w:tr w:rsidR="00851BB4" w14:paraId="790402AA" w14:textId="77777777">
        <w:trPr>
          <w:jc w:val="center"/>
        </w:trPr>
        <w:tc>
          <w:tcPr>
            <w:tcW w:w="3120" w:type="dxa"/>
          </w:tcPr>
          <w:p w14:paraId="0F7B07E8" w14:textId="77777777" w:rsidR="00851BB4" w:rsidRDefault="00000000">
            <w:r>
              <w:rPr>
                <w:sz w:val="19"/>
              </w:rPr>
              <w:t>教育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学术</w:t>
            </w:r>
          </w:p>
        </w:tc>
        <w:tc>
          <w:tcPr>
            <w:tcW w:w="3120" w:type="dxa"/>
          </w:tcPr>
          <w:p w14:paraId="7DEB139D" w14:textId="77777777" w:rsidR="00851BB4" w:rsidRDefault="00000000">
            <w:r>
              <w:rPr>
                <w:sz w:val="19"/>
              </w:rPr>
              <w:t>8+</w:t>
            </w:r>
          </w:p>
        </w:tc>
        <w:tc>
          <w:tcPr>
            <w:tcW w:w="3120" w:type="dxa"/>
          </w:tcPr>
          <w:p w14:paraId="3E5C610D" w14:textId="77777777" w:rsidR="00851BB4" w:rsidRDefault="00000000">
            <w:r>
              <w:rPr>
                <w:sz w:val="19"/>
              </w:rPr>
              <w:t>学术规范、突出研究成果</w:t>
            </w:r>
          </w:p>
        </w:tc>
      </w:tr>
      <w:tr w:rsidR="00851BB4" w14:paraId="01387B19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29E736E2" w14:textId="77777777" w:rsidR="00851BB4" w:rsidRDefault="00000000">
            <w:r>
              <w:rPr>
                <w:sz w:val="19"/>
              </w:rPr>
              <w:t>设计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创意</w:t>
            </w:r>
          </w:p>
        </w:tc>
        <w:tc>
          <w:tcPr>
            <w:tcW w:w="3120" w:type="dxa"/>
            <w:shd w:val="clear" w:color="auto" w:fill="F0F4FF"/>
          </w:tcPr>
          <w:p w14:paraId="26315126" w14:textId="77777777" w:rsidR="00851BB4" w:rsidRDefault="00000000">
            <w:r>
              <w:rPr>
                <w:sz w:val="19"/>
              </w:rPr>
              <w:t>10+</w:t>
            </w:r>
          </w:p>
        </w:tc>
        <w:tc>
          <w:tcPr>
            <w:tcW w:w="3120" w:type="dxa"/>
            <w:shd w:val="clear" w:color="auto" w:fill="F0F4FF"/>
          </w:tcPr>
          <w:p w14:paraId="4D02D880" w14:textId="77777777" w:rsidR="00851BB4" w:rsidRDefault="00000000">
            <w:r>
              <w:rPr>
                <w:sz w:val="19"/>
              </w:rPr>
              <w:t>视觉突出、创意排版</w:t>
            </w:r>
          </w:p>
        </w:tc>
      </w:tr>
      <w:tr w:rsidR="00851BB4" w14:paraId="6B3ABED9" w14:textId="77777777">
        <w:trPr>
          <w:jc w:val="center"/>
        </w:trPr>
        <w:tc>
          <w:tcPr>
            <w:tcW w:w="3120" w:type="dxa"/>
          </w:tcPr>
          <w:p w14:paraId="6ED72454" w14:textId="77777777" w:rsidR="00851BB4" w:rsidRDefault="00000000">
            <w:r>
              <w:rPr>
                <w:sz w:val="19"/>
              </w:rPr>
              <w:t>医疗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健康</w:t>
            </w:r>
          </w:p>
        </w:tc>
        <w:tc>
          <w:tcPr>
            <w:tcW w:w="3120" w:type="dxa"/>
          </w:tcPr>
          <w:p w14:paraId="4E9997D6" w14:textId="77777777" w:rsidR="00851BB4" w:rsidRDefault="00000000">
            <w:r>
              <w:rPr>
                <w:sz w:val="19"/>
              </w:rPr>
              <w:t>8+</w:t>
            </w:r>
          </w:p>
        </w:tc>
        <w:tc>
          <w:tcPr>
            <w:tcW w:w="3120" w:type="dxa"/>
          </w:tcPr>
          <w:p w14:paraId="7562D2B7" w14:textId="77777777" w:rsidR="00851BB4" w:rsidRDefault="00000000">
            <w:r>
              <w:rPr>
                <w:sz w:val="19"/>
              </w:rPr>
              <w:t>规范标准、突出资质</w:t>
            </w:r>
          </w:p>
        </w:tc>
      </w:tr>
      <w:tr w:rsidR="00851BB4" w14:paraId="20E5F9AF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47B87B26" w14:textId="77777777" w:rsidR="00851BB4" w:rsidRDefault="00000000">
            <w:r>
              <w:rPr>
                <w:sz w:val="19"/>
              </w:rPr>
              <w:lastRenderedPageBreak/>
              <w:t>通用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应届</w:t>
            </w:r>
          </w:p>
        </w:tc>
        <w:tc>
          <w:tcPr>
            <w:tcW w:w="3120" w:type="dxa"/>
            <w:shd w:val="clear" w:color="auto" w:fill="F0F4FF"/>
          </w:tcPr>
          <w:p w14:paraId="0B594570" w14:textId="77777777" w:rsidR="00851BB4" w:rsidRDefault="00000000">
            <w:r>
              <w:rPr>
                <w:sz w:val="19"/>
              </w:rPr>
              <w:t>12+</w:t>
            </w:r>
          </w:p>
        </w:tc>
        <w:tc>
          <w:tcPr>
            <w:tcW w:w="3120" w:type="dxa"/>
            <w:shd w:val="clear" w:color="auto" w:fill="F0F4FF"/>
          </w:tcPr>
          <w:p w14:paraId="7AC98AFD" w14:textId="77777777" w:rsidR="00851BB4" w:rsidRDefault="00000000">
            <w:r>
              <w:rPr>
                <w:sz w:val="19"/>
              </w:rPr>
              <w:t>清晰简洁、易于填写</w:t>
            </w:r>
          </w:p>
        </w:tc>
      </w:tr>
    </w:tbl>
    <w:p w14:paraId="31A86619" w14:textId="77777777" w:rsidR="00851BB4" w:rsidRDefault="00851BB4"/>
    <w:p w14:paraId="2461976A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2.2.2 </w:t>
      </w:r>
      <w:r>
        <w:rPr>
          <w:rFonts w:ascii="Arial" w:eastAsia="微软雅黑" w:hAnsi="Arial"/>
          <w:color w:val="444444"/>
        </w:rPr>
        <w:t>模板自定义</w:t>
      </w:r>
    </w:p>
    <w:p w14:paraId="4EFA782D" w14:textId="77777777" w:rsidR="00851BB4" w:rsidRDefault="00000000">
      <w:pPr>
        <w:pStyle w:val="a0"/>
      </w:pPr>
      <w:r>
        <w:t>主题色自定义：用户可选择任意颜色作为模板主色调</w:t>
      </w:r>
    </w:p>
    <w:p w14:paraId="79E138CD" w14:textId="77777777" w:rsidR="00851BB4" w:rsidRDefault="00000000">
      <w:pPr>
        <w:pStyle w:val="a0"/>
      </w:pPr>
      <w:r>
        <w:t>字体自定义：提供</w:t>
      </w:r>
      <w:r>
        <w:t>10+</w:t>
      </w:r>
      <w:r>
        <w:t>种中英文字体组合方案</w:t>
      </w:r>
    </w:p>
    <w:p w14:paraId="504D043C" w14:textId="77777777" w:rsidR="00851BB4" w:rsidRDefault="00000000">
      <w:pPr>
        <w:pStyle w:val="a0"/>
      </w:pPr>
      <w:r>
        <w:t>模块显隐：可自由显示</w:t>
      </w:r>
      <w:r>
        <w:t>/</w:t>
      </w:r>
      <w:r>
        <w:t>隐藏简历中的各个模块</w:t>
      </w:r>
    </w:p>
    <w:p w14:paraId="35A86410" w14:textId="77777777" w:rsidR="00851BB4" w:rsidRDefault="00000000">
      <w:pPr>
        <w:pStyle w:val="a0"/>
      </w:pPr>
      <w:r>
        <w:t>间距调整：全局或局部调整模块间距</w:t>
      </w:r>
    </w:p>
    <w:p w14:paraId="181393BB" w14:textId="77777777" w:rsidR="00851BB4" w:rsidRDefault="00000000">
      <w:pPr>
        <w:pStyle w:val="a0"/>
      </w:pPr>
      <w:r>
        <w:t>页眉页脚：自定义页眉页脚内容和样式</w:t>
      </w:r>
    </w:p>
    <w:p w14:paraId="42171F36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2.2.3 </w:t>
      </w:r>
      <w:r>
        <w:rPr>
          <w:rFonts w:ascii="Arial" w:eastAsia="微软雅黑" w:hAnsi="Arial"/>
          <w:color w:val="444444"/>
        </w:rPr>
        <w:t>模板市场</w:t>
      </w:r>
    </w:p>
    <w:p w14:paraId="0C152FE4" w14:textId="77777777" w:rsidR="00851BB4" w:rsidRDefault="00000000">
      <w:pPr>
        <w:pStyle w:val="a0"/>
      </w:pPr>
      <w:r>
        <w:t>社区模板：允许设计师上传原创模板，经审核后上架</w:t>
      </w:r>
    </w:p>
    <w:p w14:paraId="23DAE611" w14:textId="77777777" w:rsidR="00851BB4" w:rsidRDefault="00000000">
      <w:pPr>
        <w:pStyle w:val="a0"/>
      </w:pPr>
      <w:r>
        <w:t>评分系统：用户可对模板进行评分和评论</w:t>
      </w:r>
    </w:p>
    <w:p w14:paraId="1FB8E269" w14:textId="77777777" w:rsidR="00851BB4" w:rsidRDefault="00000000">
      <w:pPr>
        <w:pStyle w:val="a0"/>
      </w:pPr>
      <w:r>
        <w:t>标签筛选：按风格、行业、颜色等标签快速筛选</w:t>
      </w:r>
    </w:p>
    <w:p w14:paraId="12D28D85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>2.3 AI</w:t>
      </w:r>
      <w:r>
        <w:rPr>
          <w:rFonts w:ascii="Arial" w:eastAsia="微软雅黑" w:hAnsi="Arial"/>
          <w:color w:val="2D6A4F"/>
        </w:rPr>
        <w:t>智能功能</w:t>
      </w:r>
    </w:p>
    <w:p w14:paraId="328BE3B6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2.3.1 AI</w:t>
      </w:r>
      <w:r>
        <w:rPr>
          <w:rFonts w:ascii="Arial" w:eastAsia="微软雅黑" w:hAnsi="Arial"/>
          <w:color w:val="444444"/>
        </w:rPr>
        <w:t>内容润色</w:t>
      </w:r>
    </w:p>
    <w:p w14:paraId="3BAB8007" w14:textId="77777777" w:rsidR="00851BB4" w:rsidRDefault="00000000">
      <w:pPr>
        <w:pStyle w:val="a0"/>
      </w:pPr>
      <w:r>
        <w:t>语句优化：将口语化表达转化为专业书面语</w:t>
      </w:r>
    </w:p>
    <w:p w14:paraId="3D5B6E40" w14:textId="77777777" w:rsidR="00851BB4" w:rsidRDefault="00000000">
      <w:pPr>
        <w:pStyle w:val="a0"/>
      </w:pPr>
      <w:r>
        <w:t>动词强化：建议使用更有力的动词描述工作成果（如</w:t>
      </w:r>
      <w:r>
        <w:t>"</w:t>
      </w:r>
      <w:r>
        <w:t>负责</w:t>
      </w:r>
      <w:r>
        <w:t>"→"</w:t>
      </w:r>
      <w:r>
        <w:t>主导</w:t>
      </w:r>
      <w:r>
        <w:t>"</w:t>
      </w:r>
      <w:r>
        <w:t>）</w:t>
      </w:r>
    </w:p>
    <w:p w14:paraId="77A161B1" w14:textId="77777777" w:rsidR="00851BB4" w:rsidRDefault="00000000">
      <w:pPr>
        <w:pStyle w:val="a0"/>
      </w:pPr>
      <w:r>
        <w:t>量化建议：提示用户添加量化数据（如</w:t>
      </w:r>
      <w:r>
        <w:t>"</w:t>
      </w:r>
      <w:r>
        <w:t>提升了</w:t>
      </w:r>
      <w:r>
        <w:t>30%</w:t>
      </w:r>
      <w:r>
        <w:t>的转化率</w:t>
      </w:r>
      <w:r>
        <w:t>"</w:t>
      </w:r>
      <w:r>
        <w:t>）</w:t>
      </w:r>
    </w:p>
    <w:p w14:paraId="052DB858" w14:textId="77777777" w:rsidR="00851BB4" w:rsidRDefault="00000000">
      <w:pPr>
        <w:pStyle w:val="a0"/>
      </w:pPr>
      <w:r>
        <w:t>去冗余：自动识别并建议删除冗余内容</w:t>
      </w:r>
    </w:p>
    <w:p w14:paraId="4605B0F4" w14:textId="77777777" w:rsidR="00851BB4" w:rsidRDefault="00000000">
      <w:pPr>
        <w:pStyle w:val="a0"/>
      </w:pPr>
      <w:r>
        <w:t>语法检查：中英文语法、拼写、标点错误检测</w:t>
      </w:r>
    </w:p>
    <w:p w14:paraId="63626831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2.3.2 AI</w:t>
      </w:r>
      <w:r>
        <w:rPr>
          <w:rFonts w:ascii="Arial" w:eastAsia="微软雅黑" w:hAnsi="Arial"/>
          <w:color w:val="444444"/>
        </w:rPr>
        <w:t>智能推荐</w:t>
      </w:r>
    </w:p>
    <w:p w14:paraId="5143FAB0" w14:textId="77777777" w:rsidR="00851BB4" w:rsidRDefault="00000000">
      <w:pPr>
        <w:pStyle w:val="a0"/>
      </w:pPr>
      <w:r>
        <w:t>技能推荐：根据目标职位自动推荐相关技能标签</w:t>
      </w:r>
    </w:p>
    <w:p w14:paraId="37F51871" w14:textId="77777777" w:rsidR="00851BB4" w:rsidRDefault="00000000">
      <w:pPr>
        <w:pStyle w:val="a0"/>
      </w:pPr>
      <w:r>
        <w:t>内容补全：根据已有信息智能补全简历内容</w:t>
      </w:r>
    </w:p>
    <w:p w14:paraId="50B76D1C" w14:textId="77777777" w:rsidR="00851BB4" w:rsidRDefault="00000000">
      <w:pPr>
        <w:pStyle w:val="a0"/>
      </w:pPr>
      <w:r>
        <w:t>关键词优化：分析目标职位</w:t>
      </w:r>
      <w:r>
        <w:t>JD</w:t>
      </w:r>
      <w:r>
        <w:t>，提取关键词并建议融入简历</w:t>
      </w:r>
    </w:p>
    <w:p w14:paraId="27E19EA5" w14:textId="77777777" w:rsidR="00851BB4" w:rsidRDefault="00000000">
      <w:pPr>
        <w:pStyle w:val="a0"/>
      </w:pPr>
      <w:r>
        <w:t>成就描述生成：根据工作职责自动生成</w:t>
      </w:r>
      <w:r>
        <w:t>STAR</w:t>
      </w:r>
      <w:r>
        <w:t>格式的成就描述</w:t>
      </w:r>
    </w:p>
    <w:p w14:paraId="158FE0C2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2.3.3 </w:t>
      </w:r>
      <w:r>
        <w:rPr>
          <w:rFonts w:ascii="Arial" w:eastAsia="微软雅黑" w:hAnsi="Arial"/>
          <w:color w:val="444444"/>
        </w:rPr>
        <w:t>职位匹配分析</w:t>
      </w:r>
    </w:p>
    <w:p w14:paraId="4BAE2A86" w14:textId="77777777" w:rsidR="00851BB4" w:rsidRDefault="00000000">
      <w:pPr>
        <w:pStyle w:val="a0"/>
      </w:pPr>
      <w:r>
        <w:t>JD</w:t>
      </w:r>
      <w:r>
        <w:t>解析：用户粘贴职位描述，</w:t>
      </w:r>
      <w:r>
        <w:t>AI</w:t>
      </w:r>
      <w:r>
        <w:t>自动解析核心要求</w:t>
      </w:r>
    </w:p>
    <w:p w14:paraId="73A22B6C" w14:textId="77777777" w:rsidR="00851BB4" w:rsidRDefault="00000000">
      <w:pPr>
        <w:pStyle w:val="a0"/>
      </w:pPr>
      <w:r>
        <w:t>匹配度评分：计算简历与职位的匹配百分比（</w:t>
      </w:r>
      <w:r>
        <w:t>0-100</w:t>
      </w:r>
      <w:r>
        <w:t>分）</w:t>
      </w:r>
    </w:p>
    <w:p w14:paraId="2F68B8C9" w14:textId="77777777" w:rsidR="00851BB4" w:rsidRDefault="00000000">
      <w:pPr>
        <w:pStyle w:val="a0"/>
      </w:pPr>
      <w:r>
        <w:t>差距分析：明确指出简历中缺失的关键要素</w:t>
      </w:r>
    </w:p>
    <w:p w14:paraId="5F85B5E2" w14:textId="77777777" w:rsidR="00851BB4" w:rsidRDefault="00000000">
      <w:pPr>
        <w:pStyle w:val="a0"/>
      </w:pPr>
      <w:r>
        <w:lastRenderedPageBreak/>
        <w:t>优化建议：针对差距提供具体的修改建议和优先级排序</w:t>
      </w:r>
    </w:p>
    <w:p w14:paraId="279F882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2.4 </w:t>
      </w:r>
      <w:r>
        <w:rPr>
          <w:rFonts w:ascii="Arial" w:eastAsia="微软雅黑" w:hAnsi="Arial"/>
          <w:color w:val="2D6A4F"/>
        </w:rPr>
        <w:t>用户系统</w:t>
      </w:r>
    </w:p>
    <w:p w14:paraId="2E370CF9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2.4.1 </w:t>
      </w:r>
      <w:r>
        <w:rPr>
          <w:rFonts w:ascii="Arial" w:eastAsia="微软雅黑" w:hAnsi="Arial"/>
          <w:color w:val="444444"/>
        </w:rPr>
        <w:t>账号管理</w:t>
      </w:r>
    </w:p>
    <w:p w14:paraId="10F966E8" w14:textId="77777777" w:rsidR="00851BB4" w:rsidRDefault="00000000">
      <w:pPr>
        <w:pStyle w:val="a0"/>
      </w:pPr>
      <w:r>
        <w:t>多种登录方式：手机号、邮箱、微信、</w:t>
      </w:r>
      <w:r>
        <w:t>GitHub</w:t>
      </w:r>
      <w:r>
        <w:t>、</w:t>
      </w:r>
      <w:r>
        <w:t>Google</w:t>
      </w:r>
    </w:p>
    <w:p w14:paraId="4AED7978" w14:textId="77777777" w:rsidR="00851BB4" w:rsidRDefault="00000000">
      <w:pPr>
        <w:pStyle w:val="a0"/>
      </w:pPr>
      <w:r>
        <w:t>个人资料管理：头像、昵称、默认联系方式</w:t>
      </w:r>
    </w:p>
    <w:p w14:paraId="1359CA5C" w14:textId="77777777" w:rsidR="00851BB4" w:rsidRDefault="00000000">
      <w:pPr>
        <w:pStyle w:val="a0"/>
      </w:pPr>
      <w:r>
        <w:t>账号安全：密码修改、两步验证、登录设备管理</w:t>
      </w:r>
    </w:p>
    <w:p w14:paraId="76B4F61F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2.4.2 </w:t>
      </w:r>
      <w:r>
        <w:rPr>
          <w:rFonts w:ascii="Arial" w:eastAsia="微软雅黑" w:hAnsi="Arial"/>
          <w:color w:val="444444"/>
        </w:rPr>
        <w:t>简历管理</w:t>
      </w:r>
    </w:p>
    <w:p w14:paraId="17530723" w14:textId="77777777" w:rsidR="00851BB4" w:rsidRDefault="00000000">
      <w:pPr>
        <w:pStyle w:val="a0"/>
      </w:pPr>
      <w:r>
        <w:t>简历列表：以卡片形式展示所有简历，支持搜索和筛选</w:t>
      </w:r>
    </w:p>
    <w:p w14:paraId="67459790" w14:textId="77777777" w:rsidR="00851BB4" w:rsidRDefault="00000000">
      <w:pPr>
        <w:pStyle w:val="a0"/>
      </w:pPr>
      <w:r>
        <w:t>多版本管理：同一份简历支持创建多个版本，可对比差异</w:t>
      </w:r>
    </w:p>
    <w:p w14:paraId="73D464F2" w14:textId="77777777" w:rsidR="00851BB4" w:rsidRDefault="00000000">
      <w:pPr>
        <w:pStyle w:val="a0"/>
      </w:pPr>
      <w:r>
        <w:t>收藏夹：标记常用简历，置顶显示</w:t>
      </w:r>
    </w:p>
    <w:p w14:paraId="36319EDC" w14:textId="77777777" w:rsidR="00851BB4" w:rsidRDefault="00000000">
      <w:pPr>
        <w:pStyle w:val="a0"/>
      </w:pPr>
      <w:r>
        <w:t>最近编辑：快速访问最近编辑的简历</w:t>
      </w:r>
    </w:p>
    <w:p w14:paraId="28A83D02" w14:textId="77777777" w:rsidR="00851BB4" w:rsidRDefault="00000000">
      <w:pPr>
        <w:pStyle w:val="a0"/>
      </w:pPr>
      <w:r>
        <w:t>批量操作：批量导出、批量删除</w:t>
      </w:r>
    </w:p>
    <w:p w14:paraId="59393C75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2.4.3 </w:t>
      </w:r>
      <w:r>
        <w:rPr>
          <w:rFonts w:ascii="Arial" w:eastAsia="微软雅黑" w:hAnsi="Arial"/>
          <w:color w:val="444444"/>
        </w:rPr>
        <w:t>协作功能</w:t>
      </w:r>
    </w:p>
    <w:p w14:paraId="03D14054" w14:textId="77777777" w:rsidR="00851BB4" w:rsidRDefault="00000000">
      <w:pPr>
        <w:pStyle w:val="a0"/>
      </w:pPr>
      <w:r>
        <w:t>分享链接：生成带密码保护和有效期的分享链接</w:t>
      </w:r>
    </w:p>
    <w:p w14:paraId="0D9D989B" w14:textId="77777777" w:rsidR="00851BB4" w:rsidRDefault="00000000">
      <w:pPr>
        <w:pStyle w:val="a0"/>
      </w:pPr>
      <w:r>
        <w:t>评论批注：协作者可在简历上添加评论和批注</w:t>
      </w:r>
    </w:p>
    <w:p w14:paraId="71F42DB9" w14:textId="77777777" w:rsidR="00851BB4" w:rsidRDefault="00000000">
      <w:pPr>
        <w:pStyle w:val="a0"/>
      </w:pPr>
      <w:r>
        <w:t>权限管理：设置查看</w:t>
      </w:r>
      <w:r>
        <w:t>/</w:t>
      </w:r>
      <w:r>
        <w:t>编辑</w:t>
      </w:r>
      <w:r>
        <w:t>/</w:t>
      </w:r>
      <w:r>
        <w:t>管理员三种权限级别</w:t>
      </w:r>
    </w:p>
    <w:p w14:paraId="3F8B13FC" w14:textId="77777777" w:rsidR="00851BB4" w:rsidRDefault="00000000">
      <w:pPr>
        <w:pStyle w:val="a0"/>
      </w:pPr>
      <w:r>
        <w:t>修改记录：完整的协作修改历史记录</w:t>
      </w:r>
    </w:p>
    <w:p w14:paraId="558A7519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2.5 </w:t>
      </w:r>
      <w:r>
        <w:rPr>
          <w:rFonts w:ascii="Arial" w:eastAsia="微软雅黑" w:hAnsi="Arial"/>
          <w:color w:val="2D6A4F"/>
        </w:rPr>
        <w:t>简历分析评分</w:t>
      </w:r>
    </w:p>
    <w:p w14:paraId="3BBB3605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2.5.1 ATS</w:t>
      </w:r>
      <w:r>
        <w:rPr>
          <w:rFonts w:ascii="Arial" w:eastAsia="微软雅黑" w:hAnsi="Arial"/>
          <w:color w:val="444444"/>
        </w:rPr>
        <w:t>兼容性检测</w:t>
      </w:r>
    </w:p>
    <w:p w14:paraId="181433E9" w14:textId="77777777" w:rsidR="00851BB4" w:rsidRDefault="00000000">
      <w:pPr>
        <w:pStyle w:val="a0"/>
      </w:pPr>
      <w:r>
        <w:t>格式检测：检查简历格式是否兼容主流</w:t>
      </w:r>
      <w:r>
        <w:t>ATS</w:t>
      </w:r>
      <w:r>
        <w:t>系统</w:t>
      </w:r>
    </w:p>
    <w:p w14:paraId="5A18402B" w14:textId="77777777" w:rsidR="00851BB4" w:rsidRDefault="00000000">
      <w:pPr>
        <w:pStyle w:val="a0"/>
      </w:pPr>
      <w:r>
        <w:t>解析模拟：模拟</w:t>
      </w:r>
      <w:r>
        <w:t>ATS</w:t>
      </w:r>
      <w:r>
        <w:t>解析过程，展示解析结果</w:t>
      </w:r>
    </w:p>
    <w:p w14:paraId="6F62993F" w14:textId="77777777" w:rsidR="00851BB4" w:rsidRDefault="00000000">
      <w:pPr>
        <w:pStyle w:val="a0"/>
      </w:pPr>
      <w:r>
        <w:t>问题标注：标注可能导致</w:t>
      </w:r>
      <w:r>
        <w:t>ATS</w:t>
      </w:r>
      <w:r>
        <w:t>解析失败的设计元素</w:t>
      </w:r>
    </w:p>
    <w:p w14:paraId="349DE7BE" w14:textId="77777777" w:rsidR="00851BB4" w:rsidRDefault="00000000">
      <w:pPr>
        <w:pStyle w:val="a0"/>
      </w:pPr>
      <w:r>
        <w:t>优化建议：提供</w:t>
      </w:r>
      <w:r>
        <w:t>ATS</w:t>
      </w:r>
      <w:r>
        <w:t>友好的修改建议</w:t>
      </w:r>
    </w:p>
    <w:p w14:paraId="28D0468E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2.5.2 </w:t>
      </w:r>
      <w:r>
        <w:rPr>
          <w:rFonts w:ascii="Arial" w:eastAsia="微软雅黑" w:hAnsi="Arial"/>
          <w:color w:val="444444"/>
        </w:rPr>
        <w:t>内容完整性评分</w:t>
      </w:r>
    </w:p>
    <w:p w14:paraId="592F89F4" w14:textId="77777777" w:rsidR="00851BB4" w:rsidRDefault="00000000">
      <w:r>
        <w:t>从以下维度对简历进行综合评分：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0B1FD7C1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0FCC43B7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评分维度</w:t>
            </w:r>
          </w:p>
        </w:tc>
        <w:tc>
          <w:tcPr>
            <w:tcW w:w="3120" w:type="dxa"/>
            <w:shd w:val="clear" w:color="auto" w:fill="1A56DB"/>
          </w:tcPr>
          <w:p w14:paraId="2A4E707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w="3120" w:type="dxa"/>
            <w:shd w:val="clear" w:color="auto" w:fill="1A56DB"/>
          </w:tcPr>
          <w:p w14:paraId="1E3C51EE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评估标准</w:t>
            </w:r>
          </w:p>
        </w:tc>
      </w:tr>
      <w:tr w:rsidR="00851BB4" w14:paraId="435F68BC" w14:textId="77777777">
        <w:trPr>
          <w:jc w:val="center"/>
        </w:trPr>
        <w:tc>
          <w:tcPr>
            <w:tcW w:w="3120" w:type="dxa"/>
          </w:tcPr>
          <w:p w14:paraId="5FA4B4BE" w14:textId="77777777" w:rsidR="00851BB4" w:rsidRDefault="00000000">
            <w:r>
              <w:rPr>
                <w:sz w:val="19"/>
              </w:rPr>
              <w:t>内容完整度</w:t>
            </w:r>
          </w:p>
        </w:tc>
        <w:tc>
          <w:tcPr>
            <w:tcW w:w="3120" w:type="dxa"/>
          </w:tcPr>
          <w:p w14:paraId="4CB6CE9D" w14:textId="77777777" w:rsidR="00851BB4" w:rsidRDefault="00000000">
            <w:r>
              <w:rPr>
                <w:sz w:val="19"/>
              </w:rPr>
              <w:t>25%</w:t>
            </w:r>
          </w:p>
        </w:tc>
        <w:tc>
          <w:tcPr>
            <w:tcW w:w="3120" w:type="dxa"/>
          </w:tcPr>
          <w:p w14:paraId="1C2144F7" w14:textId="77777777" w:rsidR="00851BB4" w:rsidRDefault="00000000">
            <w:r>
              <w:rPr>
                <w:sz w:val="19"/>
              </w:rPr>
              <w:t>必填模块是否完整</w:t>
            </w:r>
          </w:p>
        </w:tc>
      </w:tr>
      <w:tr w:rsidR="00851BB4" w14:paraId="23C164DE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3E41C632" w14:textId="77777777" w:rsidR="00851BB4" w:rsidRDefault="00000000">
            <w:r>
              <w:rPr>
                <w:sz w:val="19"/>
              </w:rPr>
              <w:lastRenderedPageBreak/>
              <w:t>表达专业度</w:t>
            </w:r>
          </w:p>
        </w:tc>
        <w:tc>
          <w:tcPr>
            <w:tcW w:w="3120" w:type="dxa"/>
            <w:shd w:val="clear" w:color="auto" w:fill="F0F4FF"/>
          </w:tcPr>
          <w:p w14:paraId="7C5D3418" w14:textId="77777777" w:rsidR="00851BB4" w:rsidRDefault="00000000">
            <w:r>
              <w:rPr>
                <w:sz w:val="19"/>
              </w:rPr>
              <w:t>25%</w:t>
            </w:r>
          </w:p>
        </w:tc>
        <w:tc>
          <w:tcPr>
            <w:tcW w:w="3120" w:type="dxa"/>
            <w:shd w:val="clear" w:color="auto" w:fill="F0F4FF"/>
          </w:tcPr>
          <w:p w14:paraId="1EA464F2" w14:textId="77777777" w:rsidR="00851BB4" w:rsidRDefault="00000000">
            <w:r>
              <w:rPr>
                <w:sz w:val="19"/>
              </w:rPr>
              <w:t>用词是否专业、准确</w:t>
            </w:r>
          </w:p>
        </w:tc>
      </w:tr>
      <w:tr w:rsidR="00851BB4" w14:paraId="629620CC" w14:textId="77777777">
        <w:trPr>
          <w:jc w:val="center"/>
        </w:trPr>
        <w:tc>
          <w:tcPr>
            <w:tcW w:w="3120" w:type="dxa"/>
          </w:tcPr>
          <w:p w14:paraId="4D476107" w14:textId="77777777" w:rsidR="00851BB4" w:rsidRDefault="00000000">
            <w:r>
              <w:rPr>
                <w:sz w:val="19"/>
              </w:rPr>
              <w:t>量化程度</w:t>
            </w:r>
          </w:p>
        </w:tc>
        <w:tc>
          <w:tcPr>
            <w:tcW w:w="3120" w:type="dxa"/>
          </w:tcPr>
          <w:p w14:paraId="46623537" w14:textId="77777777" w:rsidR="00851BB4" w:rsidRDefault="00000000">
            <w:r>
              <w:rPr>
                <w:sz w:val="19"/>
              </w:rPr>
              <w:t>20%</w:t>
            </w:r>
          </w:p>
        </w:tc>
        <w:tc>
          <w:tcPr>
            <w:tcW w:w="3120" w:type="dxa"/>
          </w:tcPr>
          <w:p w14:paraId="40A0597E" w14:textId="77777777" w:rsidR="00851BB4" w:rsidRDefault="00000000">
            <w:r>
              <w:rPr>
                <w:sz w:val="19"/>
              </w:rPr>
              <w:t>成就是否有数据支撑</w:t>
            </w:r>
          </w:p>
        </w:tc>
      </w:tr>
      <w:tr w:rsidR="00851BB4" w14:paraId="2F5CC194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34750CC6" w14:textId="77777777" w:rsidR="00851BB4" w:rsidRDefault="00000000">
            <w:r>
              <w:rPr>
                <w:sz w:val="19"/>
              </w:rPr>
              <w:t>排版美观度</w:t>
            </w:r>
          </w:p>
        </w:tc>
        <w:tc>
          <w:tcPr>
            <w:tcW w:w="3120" w:type="dxa"/>
            <w:shd w:val="clear" w:color="auto" w:fill="F0F4FF"/>
          </w:tcPr>
          <w:p w14:paraId="0977D988" w14:textId="77777777" w:rsidR="00851BB4" w:rsidRDefault="00000000">
            <w:r>
              <w:rPr>
                <w:sz w:val="19"/>
              </w:rPr>
              <w:t>15%</w:t>
            </w:r>
          </w:p>
        </w:tc>
        <w:tc>
          <w:tcPr>
            <w:tcW w:w="3120" w:type="dxa"/>
            <w:shd w:val="clear" w:color="auto" w:fill="F0F4FF"/>
          </w:tcPr>
          <w:p w14:paraId="55E0E277" w14:textId="77777777" w:rsidR="00851BB4" w:rsidRDefault="00000000">
            <w:r>
              <w:rPr>
                <w:sz w:val="19"/>
              </w:rPr>
              <w:t>布局是否清晰、美观</w:t>
            </w:r>
          </w:p>
        </w:tc>
      </w:tr>
      <w:tr w:rsidR="00851BB4" w14:paraId="6466937E" w14:textId="77777777">
        <w:trPr>
          <w:jc w:val="center"/>
        </w:trPr>
        <w:tc>
          <w:tcPr>
            <w:tcW w:w="3120" w:type="dxa"/>
          </w:tcPr>
          <w:p w14:paraId="147B1625" w14:textId="77777777" w:rsidR="00851BB4" w:rsidRDefault="00000000">
            <w:r>
              <w:rPr>
                <w:sz w:val="19"/>
              </w:rPr>
              <w:t>关键词匹配</w:t>
            </w:r>
          </w:p>
        </w:tc>
        <w:tc>
          <w:tcPr>
            <w:tcW w:w="3120" w:type="dxa"/>
          </w:tcPr>
          <w:p w14:paraId="510D58F1" w14:textId="77777777" w:rsidR="00851BB4" w:rsidRDefault="00000000">
            <w:r>
              <w:rPr>
                <w:sz w:val="19"/>
              </w:rPr>
              <w:t>15%</w:t>
            </w:r>
          </w:p>
        </w:tc>
        <w:tc>
          <w:tcPr>
            <w:tcW w:w="3120" w:type="dxa"/>
          </w:tcPr>
          <w:p w14:paraId="0819E4AE" w14:textId="77777777" w:rsidR="00851BB4" w:rsidRDefault="00000000">
            <w:r>
              <w:rPr>
                <w:sz w:val="19"/>
              </w:rPr>
              <w:t>是否包含目标职位关键词</w:t>
            </w:r>
          </w:p>
        </w:tc>
      </w:tr>
    </w:tbl>
    <w:p w14:paraId="4E353006" w14:textId="77777777" w:rsidR="00851BB4" w:rsidRDefault="00851BB4"/>
    <w:p w14:paraId="69803B8E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2.5.3 </w:t>
      </w:r>
      <w:r>
        <w:rPr>
          <w:rFonts w:ascii="Arial" w:eastAsia="微软雅黑" w:hAnsi="Arial"/>
          <w:color w:val="444444"/>
        </w:rPr>
        <w:t>竞争力分析</w:t>
      </w:r>
    </w:p>
    <w:p w14:paraId="7779AD92" w14:textId="77777777" w:rsidR="00851BB4" w:rsidRDefault="00000000">
      <w:pPr>
        <w:pStyle w:val="a0"/>
      </w:pPr>
      <w:r>
        <w:t>同岗位对比：与同岗位其他用户的简历进行匿名对比</w:t>
      </w:r>
    </w:p>
    <w:p w14:paraId="1204A4F7" w14:textId="77777777" w:rsidR="00851BB4" w:rsidRDefault="00000000">
      <w:pPr>
        <w:pStyle w:val="a0"/>
      </w:pPr>
      <w:r>
        <w:t>行业基准：展示各维度的行业平均水平</w:t>
      </w:r>
    </w:p>
    <w:p w14:paraId="573952FF" w14:textId="77777777" w:rsidR="00851BB4" w:rsidRDefault="00000000">
      <w:pPr>
        <w:pStyle w:val="a0"/>
      </w:pPr>
      <w:r>
        <w:t>改进优先级：根据投入产出比排序改进建议</w:t>
      </w:r>
    </w:p>
    <w:p w14:paraId="4D31F47A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2.6 </w:t>
      </w:r>
      <w:r>
        <w:rPr>
          <w:rFonts w:ascii="Arial" w:eastAsia="微软雅黑" w:hAnsi="Arial"/>
          <w:color w:val="2D6A4F"/>
        </w:rPr>
        <w:t>导出与分享</w:t>
      </w:r>
    </w:p>
    <w:p w14:paraId="107CBF1F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2.6.1 </w:t>
      </w:r>
      <w:r>
        <w:rPr>
          <w:rFonts w:ascii="Arial" w:eastAsia="微软雅黑" w:hAnsi="Arial"/>
          <w:color w:val="444444"/>
        </w:rPr>
        <w:t>多格式导出</w:t>
      </w:r>
    </w:p>
    <w:p w14:paraId="1CBCB0BA" w14:textId="77777777" w:rsidR="00851BB4" w:rsidRDefault="00000000">
      <w:pPr>
        <w:pStyle w:val="a0"/>
      </w:pPr>
      <w:r>
        <w:t>PDF</w:t>
      </w:r>
      <w:r>
        <w:t>导出：支持</w:t>
      </w:r>
      <w:r>
        <w:t>A4/Letter</w:t>
      </w:r>
      <w:r>
        <w:t>纸张，可设置</w:t>
      </w:r>
      <w:r>
        <w:t>DPI</w:t>
      </w:r>
      <w:r>
        <w:t>（</w:t>
      </w:r>
      <w:r>
        <w:t>150/300</w:t>
      </w:r>
      <w:r>
        <w:t>）</w:t>
      </w:r>
    </w:p>
    <w:p w14:paraId="0DD48659" w14:textId="77777777" w:rsidR="00851BB4" w:rsidRDefault="00000000">
      <w:pPr>
        <w:pStyle w:val="a0"/>
      </w:pPr>
      <w:r>
        <w:t>Word</w:t>
      </w:r>
      <w:r>
        <w:t>导出：生成</w:t>
      </w:r>
      <w:r>
        <w:t>.docx</w:t>
      </w:r>
      <w:r>
        <w:t>格式，保持排版一致</w:t>
      </w:r>
    </w:p>
    <w:p w14:paraId="2D32AF58" w14:textId="77777777" w:rsidR="00851BB4" w:rsidRDefault="00000000">
      <w:pPr>
        <w:pStyle w:val="a0"/>
      </w:pPr>
      <w:r>
        <w:t>图片导出：导出为</w:t>
      </w:r>
      <w:r>
        <w:t>PNG/JPG</w:t>
      </w:r>
      <w:r>
        <w:t>格式，适合在线投递</w:t>
      </w:r>
    </w:p>
    <w:p w14:paraId="0C7D807D" w14:textId="77777777" w:rsidR="00851BB4" w:rsidRDefault="00000000">
      <w:pPr>
        <w:pStyle w:val="a0"/>
      </w:pPr>
      <w:r>
        <w:t>纯文本导出：适用于在线表单填写</w:t>
      </w:r>
    </w:p>
    <w:p w14:paraId="45B6F3C2" w14:textId="77777777" w:rsidR="00851BB4" w:rsidRDefault="00000000">
      <w:pPr>
        <w:pStyle w:val="a0"/>
      </w:pPr>
      <w:r>
        <w:t>邮件直发：一键通过邮件发送简历</w:t>
      </w:r>
    </w:p>
    <w:p w14:paraId="16B223B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2.6.2 </w:t>
      </w:r>
      <w:r>
        <w:rPr>
          <w:rFonts w:ascii="Arial" w:eastAsia="微软雅黑" w:hAnsi="Arial"/>
          <w:color w:val="444444"/>
        </w:rPr>
        <w:t>在线分享</w:t>
      </w:r>
    </w:p>
    <w:p w14:paraId="4B1196FF" w14:textId="77777777" w:rsidR="00851BB4" w:rsidRDefault="00000000">
      <w:pPr>
        <w:pStyle w:val="a0"/>
      </w:pPr>
      <w:r>
        <w:t>公开链接：生成可公开访问的在线简历页面</w:t>
      </w:r>
    </w:p>
    <w:p w14:paraId="7CDA9B36" w14:textId="77777777" w:rsidR="00851BB4" w:rsidRDefault="00000000">
      <w:pPr>
        <w:pStyle w:val="a0"/>
      </w:pPr>
      <w:r>
        <w:t>自定义域名：专业版用户可绑定自定义域名</w:t>
      </w:r>
    </w:p>
    <w:p w14:paraId="69815A01" w14:textId="77777777" w:rsidR="00851BB4" w:rsidRDefault="00000000">
      <w:pPr>
        <w:pStyle w:val="a0"/>
      </w:pPr>
      <w:r>
        <w:t>二维码分享：生成简历二维码，方便线下分享</w:t>
      </w:r>
    </w:p>
    <w:p w14:paraId="2266CE14" w14:textId="77777777" w:rsidR="00851BB4" w:rsidRDefault="00000000">
      <w:pPr>
        <w:pStyle w:val="a0"/>
      </w:pPr>
      <w:r>
        <w:t>SEO</w:t>
      </w:r>
      <w:r>
        <w:t>优化：在线简历页面支持搜索引擎收录</w:t>
      </w:r>
    </w:p>
    <w:p w14:paraId="5CFC9674" w14:textId="77777777" w:rsidR="00851BB4" w:rsidRDefault="00000000">
      <w:pPr>
        <w:pStyle w:val="a0"/>
      </w:pPr>
      <w:r>
        <w:t>访问统计：查看简历被浏览的次数、时长、来源</w:t>
      </w:r>
    </w:p>
    <w:p w14:paraId="6124BB0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2.7 </w:t>
      </w:r>
      <w:r>
        <w:rPr>
          <w:rFonts w:ascii="Arial" w:eastAsia="微软雅黑" w:hAnsi="Arial"/>
          <w:color w:val="2D6A4F"/>
        </w:rPr>
        <w:t>多语言支持</w:t>
      </w:r>
    </w:p>
    <w:p w14:paraId="5927E20B" w14:textId="77777777" w:rsidR="00851BB4" w:rsidRDefault="00000000">
      <w:pPr>
        <w:pStyle w:val="a0"/>
      </w:pPr>
      <w:r>
        <w:t>界面语言：支持中文简体、中文繁体、英语、日语</w:t>
      </w:r>
    </w:p>
    <w:p w14:paraId="6A17AC6A" w14:textId="77777777" w:rsidR="00851BB4" w:rsidRDefault="00000000">
      <w:pPr>
        <w:pStyle w:val="a0"/>
      </w:pPr>
      <w:r>
        <w:t>简历语言：支持中英文双语简历，可独立编辑各语言版本</w:t>
      </w:r>
    </w:p>
    <w:p w14:paraId="293E5858" w14:textId="77777777" w:rsidR="00851BB4" w:rsidRDefault="00000000">
      <w:pPr>
        <w:pStyle w:val="a0"/>
      </w:pPr>
      <w:r>
        <w:t>AI</w:t>
      </w:r>
      <w:r>
        <w:t>多语言：</w:t>
      </w:r>
      <w:r>
        <w:t>AI</w:t>
      </w:r>
      <w:r>
        <w:t>润色和建议功能支持多语言</w:t>
      </w:r>
    </w:p>
    <w:p w14:paraId="57CFE8C8" w14:textId="77777777" w:rsidR="00851BB4" w:rsidRDefault="00000000">
      <w:pPr>
        <w:pStyle w:val="a0"/>
      </w:pPr>
      <w:r>
        <w:t>模板本地化：模板根据语言自动调整格式（如日期格式、地址格式）</w:t>
      </w:r>
    </w:p>
    <w:p w14:paraId="5E221F10" w14:textId="77777777" w:rsidR="00851BB4" w:rsidRDefault="00000000">
      <w:r>
        <w:br w:type="page"/>
      </w:r>
    </w:p>
    <w:p w14:paraId="5E0EA3EB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3. </w:t>
      </w:r>
      <w:r>
        <w:rPr>
          <w:rFonts w:ascii="Arial" w:eastAsia="微软雅黑" w:hAnsi="Arial"/>
          <w:color w:val="1A56DB"/>
        </w:rPr>
        <w:t>技术架构设计</w:t>
      </w:r>
    </w:p>
    <w:p w14:paraId="72B358EB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3.1 </w:t>
      </w:r>
      <w:r>
        <w:rPr>
          <w:rFonts w:ascii="Arial" w:eastAsia="微软雅黑" w:hAnsi="Arial"/>
          <w:color w:val="2D6A4F"/>
        </w:rPr>
        <w:t>整体架构概述</w:t>
      </w:r>
    </w:p>
    <w:p w14:paraId="65671473" w14:textId="77777777" w:rsidR="00851BB4" w:rsidRDefault="00000000">
      <w:r>
        <w:t>系统采用前后端分离</w:t>
      </w:r>
      <w:r>
        <w:t xml:space="preserve"> + </w:t>
      </w:r>
      <w:r>
        <w:t>微服务架构，以保障系统的可扩展性和高可用性。整体架构分为四层：表现层、应用层、服务层和数据层。</w:t>
      </w:r>
    </w:p>
    <w:p w14:paraId="3E885AF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3.2 </w:t>
      </w:r>
      <w:r>
        <w:rPr>
          <w:rFonts w:ascii="Arial" w:eastAsia="微软雅黑" w:hAnsi="Arial"/>
          <w:color w:val="2D6A4F"/>
        </w:rPr>
        <w:t>前端技术栈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51BB4" w14:paraId="15720F57" w14:textId="77777777">
        <w:trPr>
          <w:jc w:val="center"/>
        </w:trPr>
        <w:tc>
          <w:tcPr>
            <w:tcW w:w="4680" w:type="dxa"/>
            <w:shd w:val="clear" w:color="auto" w:fill="1A56DB"/>
          </w:tcPr>
          <w:p w14:paraId="101691BF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技术选型</w:t>
            </w:r>
          </w:p>
        </w:tc>
        <w:tc>
          <w:tcPr>
            <w:tcW w:w="4680" w:type="dxa"/>
            <w:shd w:val="clear" w:color="auto" w:fill="1A56DB"/>
          </w:tcPr>
          <w:p w14:paraId="4CE201F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选择理由</w:t>
            </w:r>
          </w:p>
        </w:tc>
      </w:tr>
      <w:tr w:rsidR="00851BB4" w14:paraId="2E7FAB75" w14:textId="77777777">
        <w:trPr>
          <w:jc w:val="center"/>
        </w:trPr>
        <w:tc>
          <w:tcPr>
            <w:tcW w:w="4680" w:type="dxa"/>
          </w:tcPr>
          <w:p w14:paraId="53C32F55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框架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React 18 + TypeScript</w:t>
            </w:r>
          </w:p>
        </w:tc>
        <w:tc>
          <w:tcPr>
            <w:tcW w:w="4680" w:type="dxa"/>
          </w:tcPr>
          <w:p w14:paraId="01FBA899" w14:textId="77777777" w:rsidR="00851BB4" w:rsidRDefault="00000000">
            <w:r>
              <w:rPr>
                <w:sz w:val="19"/>
              </w:rPr>
              <w:t>生态成熟、类型安全、社区活跃</w:t>
            </w:r>
          </w:p>
        </w:tc>
      </w:tr>
      <w:tr w:rsidR="00851BB4" w14:paraId="7318BFAD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72E171FB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构建工具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Vite 5</w:t>
            </w:r>
          </w:p>
        </w:tc>
        <w:tc>
          <w:tcPr>
            <w:tcW w:w="4680" w:type="dxa"/>
            <w:shd w:val="clear" w:color="auto" w:fill="F0F4FF"/>
          </w:tcPr>
          <w:p w14:paraId="4DDEB028" w14:textId="77777777" w:rsidR="00851BB4" w:rsidRDefault="00000000">
            <w:r>
              <w:rPr>
                <w:sz w:val="19"/>
              </w:rPr>
              <w:t>开发体验好、构建速度快</w:t>
            </w:r>
          </w:p>
        </w:tc>
      </w:tr>
      <w:tr w:rsidR="00851BB4" w14:paraId="0DF1C5AE" w14:textId="77777777">
        <w:trPr>
          <w:jc w:val="center"/>
        </w:trPr>
        <w:tc>
          <w:tcPr>
            <w:tcW w:w="4680" w:type="dxa"/>
          </w:tcPr>
          <w:p w14:paraId="177E4530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状态管理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Zustand</w:t>
            </w:r>
          </w:p>
        </w:tc>
        <w:tc>
          <w:tcPr>
            <w:tcW w:w="4680" w:type="dxa"/>
          </w:tcPr>
          <w:p w14:paraId="6231074B" w14:textId="77777777" w:rsidR="00851BB4" w:rsidRDefault="00000000">
            <w:r>
              <w:rPr>
                <w:sz w:val="19"/>
              </w:rPr>
              <w:t>轻量、</w:t>
            </w:r>
            <w:r>
              <w:rPr>
                <w:sz w:val="19"/>
              </w:rPr>
              <w:t>API</w:t>
            </w:r>
            <w:r>
              <w:rPr>
                <w:sz w:val="19"/>
              </w:rPr>
              <w:t>简洁、适合中等规模应用</w:t>
            </w:r>
          </w:p>
        </w:tc>
      </w:tr>
      <w:tr w:rsidR="00851BB4" w14:paraId="21416659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0F395A3D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富文本编辑器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TipTap (ProseMirror)</w:t>
            </w:r>
          </w:p>
        </w:tc>
        <w:tc>
          <w:tcPr>
            <w:tcW w:w="4680" w:type="dxa"/>
            <w:shd w:val="clear" w:color="auto" w:fill="F0F4FF"/>
          </w:tcPr>
          <w:p w14:paraId="26478837" w14:textId="77777777" w:rsidR="00851BB4" w:rsidRDefault="00000000">
            <w:r>
              <w:rPr>
                <w:sz w:val="19"/>
              </w:rPr>
              <w:t>可扩展性强、支持协作编辑</w:t>
            </w:r>
          </w:p>
        </w:tc>
      </w:tr>
      <w:tr w:rsidR="00851BB4" w14:paraId="790C45C2" w14:textId="77777777">
        <w:trPr>
          <w:jc w:val="center"/>
        </w:trPr>
        <w:tc>
          <w:tcPr>
            <w:tcW w:w="4680" w:type="dxa"/>
          </w:tcPr>
          <w:p w14:paraId="650018EE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样式方案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Tailwind CSS + CSS Modules</w:t>
            </w:r>
          </w:p>
        </w:tc>
        <w:tc>
          <w:tcPr>
            <w:tcW w:w="4680" w:type="dxa"/>
          </w:tcPr>
          <w:p w14:paraId="4FC94FEE" w14:textId="77777777" w:rsidR="00851BB4" w:rsidRDefault="00000000">
            <w:r>
              <w:rPr>
                <w:sz w:val="19"/>
              </w:rPr>
              <w:t>原子化</w:t>
            </w:r>
            <w:r>
              <w:rPr>
                <w:sz w:val="19"/>
              </w:rPr>
              <w:t>CSS</w:t>
            </w:r>
            <w:r>
              <w:rPr>
                <w:sz w:val="19"/>
              </w:rPr>
              <w:t>提升开发效率</w:t>
            </w:r>
          </w:p>
        </w:tc>
      </w:tr>
      <w:tr w:rsidR="00851BB4" w14:paraId="6BA0CF1B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66DD1DAF" w14:textId="77777777" w:rsidR="00851BB4" w:rsidRDefault="00000000">
            <w:r>
              <w:rPr>
                <w:sz w:val="19"/>
              </w:rPr>
              <w:t>**PDF</w:t>
            </w:r>
            <w:r>
              <w:rPr>
                <w:sz w:val="19"/>
              </w:rPr>
              <w:t>生成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React-PDF / Puppeteer (</w:t>
            </w:r>
            <w:r>
              <w:rPr>
                <w:sz w:val="19"/>
              </w:rPr>
              <w:t>服务端</w:t>
            </w:r>
            <w:r>
              <w:rPr>
                <w:sz w:val="19"/>
              </w:rPr>
              <w:t>)</w:t>
            </w:r>
          </w:p>
        </w:tc>
        <w:tc>
          <w:tcPr>
            <w:tcW w:w="4680" w:type="dxa"/>
            <w:shd w:val="clear" w:color="auto" w:fill="F0F4FF"/>
          </w:tcPr>
          <w:p w14:paraId="4BC8A64E" w14:textId="77777777" w:rsidR="00851BB4" w:rsidRDefault="00000000">
            <w:r>
              <w:rPr>
                <w:sz w:val="19"/>
              </w:rPr>
              <w:t>客户端预览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服务端高质量导出</w:t>
            </w:r>
          </w:p>
        </w:tc>
      </w:tr>
      <w:tr w:rsidR="00851BB4" w14:paraId="533C93D0" w14:textId="77777777">
        <w:trPr>
          <w:jc w:val="center"/>
        </w:trPr>
        <w:tc>
          <w:tcPr>
            <w:tcW w:w="4680" w:type="dxa"/>
          </w:tcPr>
          <w:p w14:paraId="133637AC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图表库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ECharts</w:t>
            </w:r>
          </w:p>
        </w:tc>
        <w:tc>
          <w:tcPr>
            <w:tcW w:w="4680" w:type="dxa"/>
          </w:tcPr>
          <w:p w14:paraId="22027483" w14:textId="77777777" w:rsidR="00851BB4" w:rsidRDefault="00000000">
            <w:r>
              <w:rPr>
                <w:sz w:val="19"/>
              </w:rPr>
              <w:t>简历评分可视化、数据看板</w:t>
            </w:r>
          </w:p>
        </w:tc>
      </w:tr>
      <w:tr w:rsidR="00851BB4" w14:paraId="635FB951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55FF84AD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国际化</w:t>
            </w:r>
            <w:r>
              <w:rPr>
                <w:sz w:val="19"/>
              </w:rPr>
              <w:t>**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i18next</w:t>
            </w:r>
          </w:p>
        </w:tc>
        <w:tc>
          <w:tcPr>
            <w:tcW w:w="4680" w:type="dxa"/>
            <w:shd w:val="clear" w:color="auto" w:fill="F0F4FF"/>
          </w:tcPr>
          <w:p w14:paraId="4691D330" w14:textId="77777777" w:rsidR="00851BB4" w:rsidRDefault="00000000">
            <w:r>
              <w:rPr>
                <w:sz w:val="19"/>
              </w:rPr>
              <w:t>成熟的多语言解决方案</w:t>
            </w:r>
          </w:p>
        </w:tc>
      </w:tr>
    </w:tbl>
    <w:p w14:paraId="6A55534E" w14:textId="77777777" w:rsidR="00851BB4" w:rsidRDefault="00851BB4"/>
    <w:p w14:paraId="6669D357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前端模块划分</w:t>
      </w:r>
    </w:p>
    <w:p w14:paraId="04DDA20D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src/</w:t>
      </w:r>
      <w:r>
        <w:rPr>
          <w:rFonts w:ascii="Consolas" w:hAnsi="Consolas"/>
          <w:color w:val="333333"/>
          <w:sz w:val="17"/>
        </w:rPr>
        <w:br/>
        <w:t xml:space="preserve">├── pages/              # </w:t>
      </w:r>
      <w:r>
        <w:rPr>
          <w:rFonts w:ascii="Consolas" w:hAnsi="Consolas"/>
          <w:color w:val="333333"/>
          <w:sz w:val="17"/>
        </w:rPr>
        <w:t>页面组件</w:t>
      </w:r>
      <w:r>
        <w:rPr>
          <w:rFonts w:ascii="Consolas" w:hAnsi="Consolas"/>
          <w:color w:val="333333"/>
          <w:sz w:val="17"/>
        </w:rPr>
        <w:br/>
        <w:t xml:space="preserve">│   ├── Editor/         # </w:t>
      </w:r>
      <w:r>
        <w:rPr>
          <w:rFonts w:ascii="Consolas" w:hAnsi="Consolas"/>
          <w:color w:val="333333"/>
          <w:sz w:val="17"/>
        </w:rPr>
        <w:t>简历编辑器（核心）</w:t>
      </w:r>
      <w:r>
        <w:rPr>
          <w:rFonts w:ascii="Consolas" w:hAnsi="Consolas"/>
          <w:color w:val="333333"/>
          <w:sz w:val="17"/>
        </w:rPr>
        <w:br/>
        <w:t xml:space="preserve">│   ├── Templates/      # </w:t>
      </w:r>
      <w:r>
        <w:rPr>
          <w:rFonts w:ascii="Consolas" w:hAnsi="Consolas"/>
          <w:color w:val="333333"/>
          <w:sz w:val="17"/>
        </w:rPr>
        <w:t>模板选择</w:t>
      </w:r>
      <w:r>
        <w:rPr>
          <w:rFonts w:ascii="Consolas" w:hAnsi="Consolas"/>
          <w:color w:val="333333"/>
          <w:sz w:val="17"/>
        </w:rPr>
        <w:br/>
        <w:t xml:space="preserve">│   ├── Dashboard/      # </w:t>
      </w:r>
      <w:r>
        <w:rPr>
          <w:rFonts w:ascii="Consolas" w:hAnsi="Consolas"/>
          <w:color w:val="333333"/>
          <w:sz w:val="17"/>
        </w:rPr>
        <w:t>用户仪表盘</w:t>
      </w:r>
      <w:r>
        <w:rPr>
          <w:rFonts w:ascii="Consolas" w:hAnsi="Consolas"/>
          <w:color w:val="333333"/>
          <w:sz w:val="17"/>
        </w:rPr>
        <w:br/>
        <w:t xml:space="preserve">│   └── Analysis/       # </w:t>
      </w:r>
      <w:r>
        <w:rPr>
          <w:rFonts w:ascii="Consolas" w:hAnsi="Consolas"/>
          <w:color w:val="333333"/>
          <w:sz w:val="17"/>
        </w:rPr>
        <w:t>简历分析</w:t>
      </w:r>
      <w:r>
        <w:rPr>
          <w:rFonts w:ascii="Consolas" w:hAnsi="Consolas"/>
          <w:color w:val="333333"/>
          <w:sz w:val="17"/>
        </w:rPr>
        <w:br/>
        <w:t xml:space="preserve">├── components/         # </w:t>
      </w:r>
      <w:r>
        <w:rPr>
          <w:rFonts w:ascii="Consolas" w:hAnsi="Consolas"/>
          <w:color w:val="333333"/>
          <w:sz w:val="17"/>
        </w:rPr>
        <w:t>通用组件</w:t>
      </w:r>
      <w:r>
        <w:rPr>
          <w:rFonts w:ascii="Consolas" w:hAnsi="Consolas"/>
          <w:color w:val="333333"/>
          <w:sz w:val="17"/>
        </w:rPr>
        <w:br/>
        <w:t xml:space="preserve">│   ├── Editor/         # </w:t>
      </w:r>
      <w:r>
        <w:rPr>
          <w:rFonts w:ascii="Consolas" w:hAnsi="Consolas"/>
          <w:color w:val="333333"/>
          <w:sz w:val="17"/>
        </w:rPr>
        <w:t>编辑器组件</w:t>
      </w:r>
      <w:r>
        <w:rPr>
          <w:rFonts w:ascii="Consolas" w:hAnsi="Consolas"/>
          <w:color w:val="333333"/>
          <w:sz w:val="17"/>
        </w:rPr>
        <w:br/>
        <w:t xml:space="preserve">│   ├── Preview/        # </w:t>
      </w:r>
      <w:r>
        <w:rPr>
          <w:rFonts w:ascii="Consolas" w:hAnsi="Consolas"/>
          <w:color w:val="333333"/>
          <w:sz w:val="17"/>
        </w:rPr>
        <w:t>预览组件</w:t>
      </w:r>
      <w:r>
        <w:rPr>
          <w:rFonts w:ascii="Consolas" w:hAnsi="Consolas"/>
          <w:color w:val="333333"/>
          <w:sz w:val="17"/>
        </w:rPr>
        <w:br/>
        <w:t>│   └── AI/             # AI</w:t>
      </w:r>
      <w:r>
        <w:rPr>
          <w:rFonts w:ascii="Consolas" w:hAnsi="Consolas"/>
          <w:color w:val="333333"/>
          <w:sz w:val="17"/>
        </w:rPr>
        <w:t>功能组件</w:t>
      </w:r>
      <w:r>
        <w:rPr>
          <w:rFonts w:ascii="Consolas" w:hAnsi="Consolas"/>
          <w:color w:val="333333"/>
          <w:sz w:val="17"/>
        </w:rPr>
        <w:br/>
        <w:t xml:space="preserve">├── stores/             # </w:t>
      </w:r>
      <w:r>
        <w:rPr>
          <w:rFonts w:ascii="Consolas" w:hAnsi="Consolas"/>
          <w:color w:val="333333"/>
          <w:sz w:val="17"/>
        </w:rPr>
        <w:t>状态管理</w:t>
      </w:r>
      <w:r>
        <w:rPr>
          <w:rFonts w:ascii="Consolas" w:hAnsi="Consolas"/>
          <w:color w:val="333333"/>
          <w:sz w:val="17"/>
        </w:rPr>
        <w:br/>
        <w:t>├── services/           # API</w:t>
      </w:r>
      <w:r>
        <w:rPr>
          <w:rFonts w:ascii="Consolas" w:hAnsi="Consolas"/>
          <w:color w:val="333333"/>
          <w:sz w:val="17"/>
        </w:rPr>
        <w:t>调用层</w:t>
      </w:r>
      <w:r>
        <w:rPr>
          <w:rFonts w:ascii="Consolas" w:hAnsi="Consolas"/>
          <w:color w:val="333333"/>
          <w:sz w:val="17"/>
        </w:rPr>
        <w:br/>
        <w:t xml:space="preserve">├── hooks/              # </w:t>
      </w:r>
      <w:r>
        <w:rPr>
          <w:rFonts w:ascii="Consolas" w:hAnsi="Consolas"/>
          <w:color w:val="333333"/>
          <w:sz w:val="17"/>
        </w:rPr>
        <w:t>自定义</w:t>
      </w:r>
      <w:r>
        <w:rPr>
          <w:rFonts w:ascii="Consolas" w:hAnsi="Consolas"/>
          <w:color w:val="333333"/>
          <w:sz w:val="17"/>
        </w:rPr>
        <w:t>Hooks</w:t>
      </w:r>
      <w:r>
        <w:rPr>
          <w:rFonts w:ascii="Consolas" w:hAnsi="Consolas"/>
          <w:color w:val="333333"/>
          <w:sz w:val="17"/>
        </w:rPr>
        <w:br/>
        <w:t xml:space="preserve">├── utils/              # </w:t>
      </w:r>
      <w:r>
        <w:rPr>
          <w:rFonts w:ascii="Consolas" w:hAnsi="Consolas"/>
          <w:color w:val="333333"/>
          <w:sz w:val="17"/>
        </w:rPr>
        <w:t>工具函数</w:t>
      </w:r>
      <w:r>
        <w:rPr>
          <w:rFonts w:ascii="Consolas" w:hAnsi="Consolas"/>
          <w:color w:val="333333"/>
          <w:sz w:val="17"/>
        </w:rPr>
        <w:br/>
        <w:t xml:space="preserve">└── i18n/               # </w:t>
      </w:r>
      <w:r>
        <w:rPr>
          <w:rFonts w:ascii="Consolas" w:hAnsi="Consolas"/>
          <w:color w:val="333333"/>
          <w:sz w:val="17"/>
        </w:rPr>
        <w:t>国际化配置</w:t>
      </w:r>
      <w:r>
        <w:rPr>
          <w:rFonts w:ascii="Consolas" w:hAnsi="Consolas"/>
          <w:color w:val="333333"/>
          <w:sz w:val="17"/>
        </w:rPr>
        <w:br/>
      </w:r>
    </w:p>
    <w:p w14:paraId="459E8059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lastRenderedPageBreak/>
        <w:t xml:space="preserve">3.3 </w:t>
      </w:r>
      <w:r>
        <w:rPr>
          <w:rFonts w:ascii="Arial" w:eastAsia="微软雅黑" w:hAnsi="Arial"/>
          <w:color w:val="2D6A4F"/>
        </w:rPr>
        <w:t>后端服务架构</w:t>
      </w:r>
    </w:p>
    <w:p w14:paraId="6CAEB5F0" w14:textId="77777777" w:rsidR="00851BB4" w:rsidRDefault="00000000">
      <w:r>
        <w:t>采用</w:t>
      </w:r>
      <w:r>
        <w:t>Node.js + Go</w:t>
      </w:r>
      <w:r>
        <w:t>混合架构，</w:t>
      </w:r>
      <w:r>
        <w:t>Node.js</w:t>
      </w:r>
      <w:r>
        <w:t>处理业务逻辑，</w:t>
      </w:r>
      <w:r>
        <w:t>Go</w:t>
      </w:r>
      <w:r>
        <w:t>处理高并发计算任务。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4BFB07EC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0586AFB4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服务模块</w:t>
            </w:r>
          </w:p>
        </w:tc>
        <w:tc>
          <w:tcPr>
            <w:tcW w:w="3120" w:type="dxa"/>
            <w:shd w:val="clear" w:color="auto" w:fill="1A56DB"/>
          </w:tcPr>
          <w:p w14:paraId="1B0F3514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技术栈</w:t>
            </w:r>
          </w:p>
        </w:tc>
        <w:tc>
          <w:tcPr>
            <w:tcW w:w="3120" w:type="dxa"/>
            <w:shd w:val="clear" w:color="auto" w:fill="1A56DB"/>
          </w:tcPr>
          <w:p w14:paraId="31740BF2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851BB4" w14:paraId="0EE16E8F" w14:textId="77777777">
        <w:trPr>
          <w:jc w:val="center"/>
        </w:trPr>
        <w:tc>
          <w:tcPr>
            <w:tcW w:w="3120" w:type="dxa"/>
          </w:tcPr>
          <w:p w14:paraId="786BCDBC" w14:textId="77777777" w:rsidR="00851BB4" w:rsidRDefault="00000000">
            <w:r>
              <w:rPr>
                <w:sz w:val="19"/>
              </w:rPr>
              <w:t>**API Gateway**</w:t>
            </w:r>
          </w:p>
        </w:tc>
        <w:tc>
          <w:tcPr>
            <w:tcW w:w="3120" w:type="dxa"/>
          </w:tcPr>
          <w:p w14:paraId="5AC09FCE" w14:textId="77777777" w:rsidR="00851BB4" w:rsidRDefault="00000000">
            <w:r>
              <w:rPr>
                <w:sz w:val="19"/>
              </w:rPr>
              <w:t>Kong / Nginx</w:t>
            </w:r>
          </w:p>
        </w:tc>
        <w:tc>
          <w:tcPr>
            <w:tcW w:w="3120" w:type="dxa"/>
          </w:tcPr>
          <w:p w14:paraId="2ABF7B14" w14:textId="77777777" w:rsidR="00851BB4" w:rsidRDefault="00000000">
            <w:r>
              <w:rPr>
                <w:sz w:val="19"/>
              </w:rPr>
              <w:t>路由、限流、认证</w:t>
            </w:r>
          </w:p>
        </w:tc>
      </w:tr>
      <w:tr w:rsidR="00851BB4" w14:paraId="48D868EA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795B1194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用户服务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35BE4C5C" w14:textId="77777777" w:rsidR="00851BB4" w:rsidRDefault="00000000">
            <w:r>
              <w:rPr>
                <w:sz w:val="19"/>
              </w:rPr>
              <w:t>Node.js (NestJS)</w:t>
            </w:r>
          </w:p>
        </w:tc>
        <w:tc>
          <w:tcPr>
            <w:tcW w:w="3120" w:type="dxa"/>
            <w:shd w:val="clear" w:color="auto" w:fill="F0F4FF"/>
          </w:tcPr>
          <w:p w14:paraId="608426FC" w14:textId="77777777" w:rsidR="00851BB4" w:rsidRDefault="00000000">
            <w:r>
              <w:rPr>
                <w:sz w:val="19"/>
              </w:rPr>
              <w:t>用户注册、登录、权限管理</w:t>
            </w:r>
          </w:p>
        </w:tc>
      </w:tr>
      <w:tr w:rsidR="00851BB4" w14:paraId="375D0C59" w14:textId="77777777">
        <w:trPr>
          <w:jc w:val="center"/>
        </w:trPr>
        <w:tc>
          <w:tcPr>
            <w:tcW w:w="3120" w:type="dxa"/>
          </w:tcPr>
          <w:p w14:paraId="313DAAE8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简历服务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25D24E37" w14:textId="77777777" w:rsidR="00851BB4" w:rsidRDefault="00000000">
            <w:r>
              <w:rPr>
                <w:sz w:val="19"/>
              </w:rPr>
              <w:t>Node.js (NestJS)</w:t>
            </w:r>
          </w:p>
        </w:tc>
        <w:tc>
          <w:tcPr>
            <w:tcW w:w="3120" w:type="dxa"/>
          </w:tcPr>
          <w:p w14:paraId="100F55D8" w14:textId="77777777" w:rsidR="00851BB4" w:rsidRDefault="00000000">
            <w:r>
              <w:rPr>
                <w:sz w:val="19"/>
              </w:rPr>
              <w:t>简历</w:t>
            </w:r>
            <w:r>
              <w:rPr>
                <w:sz w:val="19"/>
              </w:rPr>
              <w:t>CRUD</w:t>
            </w:r>
            <w:r>
              <w:rPr>
                <w:sz w:val="19"/>
              </w:rPr>
              <w:t>、版本管理</w:t>
            </w:r>
          </w:p>
        </w:tc>
      </w:tr>
      <w:tr w:rsidR="00851BB4" w14:paraId="07333670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07AF73C0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模板服务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70F82FD0" w14:textId="77777777" w:rsidR="00851BB4" w:rsidRDefault="00000000">
            <w:r>
              <w:rPr>
                <w:sz w:val="19"/>
              </w:rPr>
              <w:t>Node.js (NestJS)</w:t>
            </w:r>
          </w:p>
        </w:tc>
        <w:tc>
          <w:tcPr>
            <w:tcW w:w="3120" w:type="dxa"/>
            <w:shd w:val="clear" w:color="auto" w:fill="F0F4FF"/>
          </w:tcPr>
          <w:p w14:paraId="7C4F3F10" w14:textId="77777777" w:rsidR="00851BB4" w:rsidRDefault="00000000">
            <w:r>
              <w:rPr>
                <w:sz w:val="19"/>
              </w:rPr>
              <w:t>模板管理、渲染引擎</w:t>
            </w:r>
          </w:p>
        </w:tc>
      </w:tr>
      <w:tr w:rsidR="00851BB4" w14:paraId="3D8F33A8" w14:textId="77777777">
        <w:trPr>
          <w:jc w:val="center"/>
        </w:trPr>
        <w:tc>
          <w:tcPr>
            <w:tcW w:w="3120" w:type="dxa"/>
          </w:tcPr>
          <w:p w14:paraId="52BC1046" w14:textId="77777777" w:rsidR="00851BB4" w:rsidRDefault="00000000">
            <w:r>
              <w:rPr>
                <w:sz w:val="19"/>
              </w:rPr>
              <w:t>**AI</w:t>
            </w:r>
            <w:r>
              <w:rPr>
                <w:sz w:val="19"/>
              </w:rPr>
              <w:t>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13C92001" w14:textId="77777777" w:rsidR="00851BB4" w:rsidRDefault="00000000">
            <w:r>
              <w:rPr>
                <w:sz w:val="19"/>
              </w:rPr>
              <w:t>Python (FastAPI)</w:t>
            </w:r>
          </w:p>
        </w:tc>
        <w:tc>
          <w:tcPr>
            <w:tcW w:w="3120" w:type="dxa"/>
          </w:tcPr>
          <w:p w14:paraId="25DD8049" w14:textId="77777777" w:rsidR="00851BB4" w:rsidRDefault="00000000">
            <w:r>
              <w:rPr>
                <w:sz w:val="19"/>
              </w:rPr>
              <w:t>内容分析、智能推荐、评分</w:t>
            </w:r>
          </w:p>
        </w:tc>
      </w:tr>
      <w:tr w:rsidR="00851BB4" w14:paraId="4A5C1F00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39BD8448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导出服务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3688863D" w14:textId="77777777" w:rsidR="00851BB4" w:rsidRDefault="00000000">
            <w:r>
              <w:rPr>
                <w:sz w:val="19"/>
              </w:rPr>
              <w:t>Go</w:t>
            </w:r>
          </w:p>
        </w:tc>
        <w:tc>
          <w:tcPr>
            <w:tcW w:w="3120" w:type="dxa"/>
            <w:shd w:val="clear" w:color="auto" w:fill="F0F4FF"/>
          </w:tcPr>
          <w:p w14:paraId="2E92A1F6" w14:textId="77777777" w:rsidR="00851BB4" w:rsidRDefault="00000000">
            <w:r>
              <w:rPr>
                <w:sz w:val="19"/>
              </w:rPr>
              <w:t>PDF/Word</w:t>
            </w:r>
            <w:r>
              <w:rPr>
                <w:sz w:val="19"/>
              </w:rPr>
              <w:t>生成、文件转换</w:t>
            </w:r>
          </w:p>
        </w:tc>
      </w:tr>
      <w:tr w:rsidR="00851BB4" w14:paraId="33EE2B8B" w14:textId="77777777">
        <w:trPr>
          <w:jc w:val="center"/>
        </w:trPr>
        <w:tc>
          <w:tcPr>
            <w:tcW w:w="3120" w:type="dxa"/>
          </w:tcPr>
          <w:p w14:paraId="4B1E2B86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文件服务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5F789C6E" w14:textId="77777777" w:rsidR="00851BB4" w:rsidRDefault="00000000">
            <w:r>
              <w:rPr>
                <w:sz w:val="19"/>
              </w:rPr>
              <w:t>Go</w:t>
            </w:r>
          </w:p>
        </w:tc>
        <w:tc>
          <w:tcPr>
            <w:tcW w:w="3120" w:type="dxa"/>
          </w:tcPr>
          <w:p w14:paraId="3115FF41" w14:textId="77777777" w:rsidR="00851BB4" w:rsidRDefault="00000000">
            <w:r>
              <w:rPr>
                <w:sz w:val="19"/>
              </w:rPr>
              <w:t>文件上传、存储、</w:t>
            </w:r>
            <w:r>
              <w:rPr>
                <w:sz w:val="19"/>
              </w:rPr>
              <w:t>CDN</w:t>
            </w:r>
            <w:r>
              <w:rPr>
                <w:sz w:val="19"/>
              </w:rPr>
              <w:t>分发</w:t>
            </w:r>
          </w:p>
        </w:tc>
      </w:tr>
      <w:tr w:rsidR="00851BB4" w14:paraId="20CF48F9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53093F8C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通知服务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24D7C5B6" w14:textId="77777777" w:rsidR="00851BB4" w:rsidRDefault="00000000">
            <w:r>
              <w:rPr>
                <w:sz w:val="19"/>
              </w:rPr>
              <w:t>Node.js</w:t>
            </w:r>
          </w:p>
        </w:tc>
        <w:tc>
          <w:tcPr>
            <w:tcW w:w="3120" w:type="dxa"/>
            <w:shd w:val="clear" w:color="auto" w:fill="F0F4FF"/>
          </w:tcPr>
          <w:p w14:paraId="04C8A785" w14:textId="77777777" w:rsidR="00851BB4" w:rsidRDefault="00000000">
            <w:r>
              <w:rPr>
                <w:sz w:val="19"/>
              </w:rPr>
              <w:t>邮件、站内信推送</w:t>
            </w:r>
          </w:p>
        </w:tc>
      </w:tr>
    </w:tbl>
    <w:p w14:paraId="4B2F4003" w14:textId="77777777" w:rsidR="00851BB4" w:rsidRDefault="00851BB4"/>
    <w:p w14:paraId="6EB79ED6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3.4 </w:t>
      </w:r>
      <w:r>
        <w:rPr>
          <w:rFonts w:ascii="Arial" w:eastAsia="微软雅黑" w:hAnsi="Arial"/>
          <w:color w:val="2D6A4F"/>
        </w:rPr>
        <w:t>数据库设计</w:t>
      </w:r>
    </w:p>
    <w:p w14:paraId="1555593A" w14:textId="77777777" w:rsidR="00851BB4" w:rsidRDefault="00000000">
      <w:r>
        <w:t>采用多数据库方案，根据数据特性选择最优存储：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7B50FC2E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064CC5B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数据类型</w:t>
            </w:r>
          </w:p>
        </w:tc>
        <w:tc>
          <w:tcPr>
            <w:tcW w:w="3120" w:type="dxa"/>
            <w:shd w:val="clear" w:color="auto" w:fill="1A56DB"/>
          </w:tcPr>
          <w:p w14:paraId="4A48AC95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数据库选型</w:t>
            </w:r>
          </w:p>
        </w:tc>
        <w:tc>
          <w:tcPr>
            <w:tcW w:w="3120" w:type="dxa"/>
            <w:shd w:val="clear" w:color="auto" w:fill="1A56DB"/>
          </w:tcPr>
          <w:p w14:paraId="61119A15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理由</w:t>
            </w:r>
          </w:p>
        </w:tc>
      </w:tr>
      <w:tr w:rsidR="00851BB4" w14:paraId="2BB25132" w14:textId="77777777">
        <w:trPr>
          <w:jc w:val="center"/>
        </w:trPr>
        <w:tc>
          <w:tcPr>
            <w:tcW w:w="3120" w:type="dxa"/>
          </w:tcPr>
          <w:p w14:paraId="6CE767C5" w14:textId="77777777" w:rsidR="00851BB4" w:rsidRDefault="00000000">
            <w:r>
              <w:rPr>
                <w:sz w:val="19"/>
              </w:rPr>
              <w:t>用户数据、简历元数据</w:t>
            </w:r>
          </w:p>
        </w:tc>
        <w:tc>
          <w:tcPr>
            <w:tcW w:w="3120" w:type="dxa"/>
          </w:tcPr>
          <w:p w14:paraId="0484E289" w14:textId="77777777" w:rsidR="00851BB4" w:rsidRDefault="00000000">
            <w:r>
              <w:rPr>
                <w:sz w:val="19"/>
              </w:rPr>
              <w:t>PostgreSQL</w:t>
            </w:r>
          </w:p>
        </w:tc>
        <w:tc>
          <w:tcPr>
            <w:tcW w:w="3120" w:type="dxa"/>
          </w:tcPr>
          <w:p w14:paraId="78F35FE2" w14:textId="77777777" w:rsidR="00851BB4" w:rsidRDefault="00000000">
            <w:r>
              <w:rPr>
                <w:sz w:val="19"/>
              </w:rPr>
              <w:t>关系型数据、事务一致性</w:t>
            </w:r>
          </w:p>
        </w:tc>
      </w:tr>
      <w:tr w:rsidR="00851BB4" w14:paraId="21CD00C9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72E1BACF" w14:textId="77777777" w:rsidR="00851BB4" w:rsidRDefault="00000000">
            <w:r>
              <w:rPr>
                <w:sz w:val="19"/>
              </w:rPr>
              <w:t>简历内容（</w:t>
            </w:r>
            <w:r>
              <w:rPr>
                <w:sz w:val="19"/>
              </w:rPr>
              <w:t>JSON</w:t>
            </w:r>
            <w:r>
              <w:rPr>
                <w:sz w:val="19"/>
              </w:rPr>
              <w:t>）</w:t>
            </w:r>
          </w:p>
        </w:tc>
        <w:tc>
          <w:tcPr>
            <w:tcW w:w="3120" w:type="dxa"/>
            <w:shd w:val="clear" w:color="auto" w:fill="F0F4FF"/>
          </w:tcPr>
          <w:p w14:paraId="58C89A9F" w14:textId="77777777" w:rsidR="00851BB4" w:rsidRDefault="00000000">
            <w:r>
              <w:rPr>
                <w:sz w:val="19"/>
              </w:rPr>
              <w:t>MongoDB + PostgreSQL JSONB</w:t>
            </w:r>
          </w:p>
        </w:tc>
        <w:tc>
          <w:tcPr>
            <w:tcW w:w="3120" w:type="dxa"/>
            <w:shd w:val="clear" w:color="auto" w:fill="F0F4FF"/>
          </w:tcPr>
          <w:p w14:paraId="22E0B6AE" w14:textId="77777777" w:rsidR="00851BB4" w:rsidRDefault="00000000">
            <w:r>
              <w:rPr>
                <w:sz w:val="19"/>
              </w:rPr>
              <w:t>灵活</w:t>
            </w:r>
            <w:r>
              <w:rPr>
                <w:sz w:val="19"/>
              </w:rPr>
              <w:t>Schema</w:t>
            </w:r>
            <w:r>
              <w:rPr>
                <w:sz w:val="19"/>
              </w:rPr>
              <w:t>、嵌套文档</w:t>
            </w:r>
          </w:p>
        </w:tc>
      </w:tr>
      <w:tr w:rsidR="00851BB4" w14:paraId="4C394DC2" w14:textId="77777777">
        <w:trPr>
          <w:jc w:val="center"/>
        </w:trPr>
        <w:tc>
          <w:tcPr>
            <w:tcW w:w="3120" w:type="dxa"/>
          </w:tcPr>
          <w:p w14:paraId="50A3F51D" w14:textId="77777777" w:rsidR="00851BB4" w:rsidRDefault="00000000">
            <w:r>
              <w:rPr>
                <w:sz w:val="19"/>
              </w:rPr>
              <w:t>模板数据</w:t>
            </w:r>
          </w:p>
        </w:tc>
        <w:tc>
          <w:tcPr>
            <w:tcW w:w="3120" w:type="dxa"/>
          </w:tcPr>
          <w:p w14:paraId="3CFF280F" w14:textId="77777777" w:rsidR="00851BB4" w:rsidRDefault="00000000">
            <w:r>
              <w:rPr>
                <w:sz w:val="19"/>
              </w:rPr>
              <w:t>MongoDB</w:t>
            </w:r>
          </w:p>
        </w:tc>
        <w:tc>
          <w:tcPr>
            <w:tcW w:w="3120" w:type="dxa"/>
          </w:tcPr>
          <w:p w14:paraId="23B0AF14" w14:textId="77777777" w:rsidR="00851BB4" w:rsidRDefault="00000000">
            <w:r>
              <w:rPr>
                <w:sz w:val="19"/>
              </w:rPr>
              <w:t>模板结构多变、需要灵活存储</w:t>
            </w:r>
          </w:p>
        </w:tc>
      </w:tr>
      <w:tr w:rsidR="00851BB4" w14:paraId="121FB54D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4D68EDDB" w14:textId="77777777" w:rsidR="00851BB4" w:rsidRDefault="00000000">
            <w:r>
              <w:rPr>
                <w:sz w:val="19"/>
              </w:rPr>
              <w:t>缓存</w:t>
            </w:r>
          </w:p>
        </w:tc>
        <w:tc>
          <w:tcPr>
            <w:tcW w:w="3120" w:type="dxa"/>
            <w:shd w:val="clear" w:color="auto" w:fill="F0F4FF"/>
          </w:tcPr>
          <w:p w14:paraId="4D79D75B" w14:textId="77777777" w:rsidR="00851BB4" w:rsidRDefault="00000000">
            <w:r>
              <w:rPr>
                <w:sz w:val="19"/>
              </w:rPr>
              <w:t>Redis</w:t>
            </w:r>
          </w:p>
        </w:tc>
        <w:tc>
          <w:tcPr>
            <w:tcW w:w="3120" w:type="dxa"/>
            <w:shd w:val="clear" w:color="auto" w:fill="F0F4FF"/>
          </w:tcPr>
          <w:p w14:paraId="56478E02" w14:textId="77777777" w:rsidR="00851BB4" w:rsidRDefault="00000000">
            <w:r>
              <w:rPr>
                <w:sz w:val="19"/>
              </w:rPr>
              <w:t>会话管理、热数据缓存、排行榜</w:t>
            </w:r>
          </w:p>
        </w:tc>
      </w:tr>
      <w:tr w:rsidR="00851BB4" w14:paraId="20C9FD49" w14:textId="77777777">
        <w:trPr>
          <w:jc w:val="center"/>
        </w:trPr>
        <w:tc>
          <w:tcPr>
            <w:tcW w:w="3120" w:type="dxa"/>
          </w:tcPr>
          <w:p w14:paraId="657B04E4" w14:textId="77777777" w:rsidR="00851BB4" w:rsidRDefault="00000000">
            <w:r>
              <w:rPr>
                <w:sz w:val="19"/>
              </w:rPr>
              <w:t>全文搜索</w:t>
            </w:r>
          </w:p>
        </w:tc>
        <w:tc>
          <w:tcPr>
            <w:tcW w:w="3120" w:type="dxa"/>
          </w:tcPr>
          <w:p w14:paraId="3B778854" w14:textId="77777777" w:rsidR="00851BB4" w:rsidRDefault="00000000">
            <w:r>
              <w:rPr>
                <w:sz w:val="19"/>
              </w:rPr>
              <w:t>Elasticsearch</w:t>
            </w:r>
          </w:p>
        </w:tc>
        <w:tc>
          <w:tcPr>
            <w:tcW w:w="3120" w:type="dxa"/>
          </w:tcPr>
          <w:p w14:paraId="73B5CEC3" w14:textId="77777777" w:rsidR="00851BB4" w:rsidRDefault="00000000">
            <w:r>
              <w:rPr>
                <w:sz w:val="19"/>
              </w:rPr>
              <w:t>简历全文检索、模板搜索</w:t>
            </w:r>
          </w:p>
        </w:tc>
      </w:tr>
      <w:tr w:rsidR="00851BB4" w14:paraId="03E94F4B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0006A979" w14:textId="77777777" w:rsidR="00851BB4" w:rsidRDefault="00000000">
            <w:r>
              <w:rPr>
                <w:sz w:val="19"/>
              </w:rPr>
              <w:t>文件存储</w:t>
            </w:r>
          </w:p>
        </w:tc>
        <w:tc>
          <w:tcPr>
            <w:tcW w:w="3120" w:type="dxa"/>
            <w:shd w:val="clear" w:color="auto" w:fill="F0F4FF"/>
          </w:tcPr>
          <w:p w14:paraId="1AA0332B" w14:textId="77777777" w:rsidR="00851BB4" w:rsidRDefault="00000000">
            <w:r>
              <w:rPr>
                <w:sz w:val="19"/>
              </w:rPr>
              <w:t xml:space="preserve">MinIO / </w:t>
            </w:r>
            <w:r>
              <w:rPr>
                <w:sz w:val="19"/>
              </w:rPr>
              <w:t>阿里云</w:t>
            </w:r>
            <w:r>
              <w:rPr>
                <w:sz w:val="19"/>
              </w:rPr>
              <w:t>OSS</w:t>
            </w:r>
          </w:p>
        </w:tc>
        <w:tc>
          <w:tcPr>
            <w:tcW w:w="3120" w:type="dxa"/>
            <w:shd w:val="clear" w:color="auto" w:fill="F0F4FF"/>
          </w:tcPr>
          <w:p w14:paraId="0ED7B28C" w14:textId="77777777" w:rsidR="00851BB4" w:rsidRDefault="00000000">
            <w:r>
              <w:rPr>
                <w:sz w:val="19"/>
              </w:rPr>
              <w:t>简历文件、图片、导出文件</w:t>
            </w:r>
          </w:p>
        </w:tc>
      </w:tr>
    </w:tbl>
    <w:p w14:paraId="28939488" w14:textId="77777777" w:rsidR="00851BB4" w:rsidRDefault="00851BB4"/>
    <w:p w14:paraId="40B5F41A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>3.5 AI</w:t>
      </w:r>
      <w:r>
        <w:rPr>
          <w:rFonts w:ascii="Arial" w:eastAsia="微软雅黑" w:hAnsi="Arial"/>
          <w:color w:val="2D6A4F"/>
        </w:rPr>
        <w:t>服务集成方案</w:t>
      </w:r>
    </w:p>
    <w:p w14:paraId="1F6250C8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3.5.1 AI</w:t>
      </w:r>
      <w:r>
        <w:rPr>
          <w:rFonts w:ascii="Arial" w:eastAsia="微软雅黑" w:hAnsi="Arial"/>
          <w:color w:val="444444"/>
        </w:rPr>
        <w:t>能力矩阵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5609F027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19C1B92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AI</w:t>
            </w: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w="3120" w:type="dxa"/>
            <w:shd w:val="clear" w:color="auto" w:fill="1A56DB"/>
          </w:tcPr>
          <w:p w14:paraId="37E83B32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实现方案</w:t>
            </w:r>
          </w:p>
        </w:tc>
        <w:tc>
          <w:tcPr>
            <w:tcW w:w="3120" w:type="dxa"/>
            <w:shd w:val="clear" w:color="auto" w:fill="1A56DB"/>
          </w:tcPr>
          <w:p w14:paraId="6333D1F1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响应时间要求</w:t>
            </w:r>
          </w:p>
        </w:tc>
      </w:tr>
      <w:tr w:rsidR="00851BB4" w14:paraId="08701546" w14:textId="77777777">
        <w:trPr>
          <w:jc w:val="center"/>
        </w:trPr>
        <w:tc>
          <w:tcPr>
            <w:tcW w:w="3120" w:type="dxa"/>
          </w:tcPr>
          <w:p w14:paraId="564EEDB2" w14:textId="77777777" w:rsidR="00851BB4" w:rsidRDefault="00000000">
            <w:r>
              <w:rPr>
                <w:sz w:val="19"/>
              </w:rPr>
              <w:t>内容润色</w:t>
            </w:r>
          </w:p>
        </w:tc>
        <w:tc>
          <w:tcPr>
            <w:tcW w:w="3120" w:type="dxa"/>
          </w:tcPr>
          <w:p w14:paraId="2D01A43A" w14:textId="77777777" w:rsidR="00851BB4" w:rsidRDefault="00000000">
            <w:r>
              <w:rPr>
                <w:sz w:val="19"/>
              </w:rPr>
              <w:t>大语言模型（</w:t>
            </w:r>
            <w:r>
              <w:rPr>
                <w:sz w:val="19"/>
              </w:rPr>
              <w:t xml:space="preserve">GPT-4 / </w:t>
            </w:r>
            <w:r>
              <w:rPr>
                <w:sz w:val="19"/>
              </w:rPr>
              <w:t>文心一言）</w:t>
            </w:r>
          </w:p>
        </w:tc>
        <w:tc>
          <w:tcPr>
            <w:tcW w:w="3120" w:type="dxa"/>
          </w:tcPr>
          <w:p w14:paraId="33060164" w14:textId="77777777" w:rsidR="00851BB4" w:rsidRDefault="00000000">
            <w:r>
              <w:rPr>
                <w:sz w:val="19"/>
              </w:rPr>
              <w:t>&lt; 3</w:t>
            </w:r>
            <w:r>
              <w:rPr>
                <w:sz w:val="19"/>
              </w:rPr>
              <w:t>秒</w:t>
            </w:r>
          </w:p>
        </w:tc>
      </w:tr>
      <w:tr w:rsidR="00851BB4" w14:paraId="56B4B5A6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4EECDDE5" w14:textId="77777777" w:rsidR="00851BB4" w:rsidRDefault="00000000">
            <w:r>
              <w:rPr>
                <w:sz w:val="19"/>
              </w:rPr>
              <w:t>关键词提取</w:t>
            </w:r>
          </w:p>
        </w:tc>
        <w:tc>
          <w:tcPr>
            <w:tcW w:w="3120" w:type="dxa"/>
            <w:shd w:val="clear" w:color="auto" w:fill="F0F4FF"/>
          </w:tcPr>
          <w:p w14:paraId="70096E42" w14:textId="77777777" w:rsidR="00851BB4" w:rsidRDefault="00000000">
            <w:r>
              <w:rPr>
                <w:sz w:val="19"/>
              </w:rPr>
              <w:t>NLP</w:t>
            </w:r>
            <w:r>
              <w:rPr>
                <w:sz w:val="19"/>
              </w:rPr>
              <w:t>模型（</w:t>
            </w:r>
            <w:r>
              <w:rPr>
                <w:sz w:val="19"/>
              </w:rPr>
              <w:t>BERT</w:t>
            </w:r>
            <w:r>
              <w:rPr>
                <w:sz w:val="19"/>
              </w:rPr>
              <w:t>）</w:t>
            </w:r>
          </w:p>
        </w:tc>
        <w:tc>
          <w:tcPr>
            <w:tcW w:w="3120" w:type="dxa"/>
            <w:shd w:val="clear" w:color="auto" w:fill="F0F4FF"/>
          </w:tcPr>
          <w:p w14:paraId="34D7D28A" w14:textId="77777777" w:rsidR="00851BB4" w:rsidRDefault="00000000">
            <w:r>
              <w:rPr>
                <w:sz w:val="19"/>
              </w:rPr>
              <w:t>&lt; 1</w:t>
            </w:r>
            <w:r>
              <w:rPr>
                <w:sz w:val="19"/>
              </w:rPr>
              <w:t>秒</w:t>
            </w:r>
          </w:p>
        </w:tc>
      </w:tr>
      <w:tr w:rsidR="00851BB4" w14:paraId="7493C85F" w14:textId="77777777">
        <w:trPr>
          <w:jc w:val="center"/>
        </w:trPr>
        <w:tc>
          <w:tcPr>
            <w:tcW w:w="3120" w:type="dxa"/>
          </w:tcPr>
          <w:p w14:paraId="6DA98003" w14:textId="77777777" w:rsidR="00851BB4" w:rsidRDefault="00000000">
            <w:r>
              <w:rPr>
                <w:sz w:val="19"/>
              </w:rPr>
              <w:t>简历评分</w:t>
            </w:r>
          </w:p>
        </w:tc>
        <w:tc>
          <w:tcPr>
            <w:tcW w:w="3120" w:type="dxa"/>
          </w:tcPr>
          <w:p w14:paraId="1AA0E3B6" w14:textId="77777777" w:rsidR="00851BB4" w:rsidRDefault="00000000">
            <w:r>
              <w:rPr>
                <w:sz w:val="19"/>
              </w:rPr>
              <w:t>规则引擎</w:t>
            </w:r>
            <w:r>
              <w:rPr>
                <w:sz w:val="19"/>
              </w:rPr>
              <w:t xml:space="preserve"> + ML</w:t>
            </w:r>
            <w:r>
              <w:rPr>
                <w:sz w:val="19"/>
              </w:rPr>
              <w:t>模型混合</w:t>
            </w:r>
          </w:p>
        </w:tc>
        <w:tc>
          <w:tcPr>
            <w:tcW w:w="3120" w:type="dxa"/>
          </w:tcPr>
          <w:p w14:paraId="294C70E5" w14:textId="77777777" w:rsidR="00851BB4" w:rsidRDefault="00000000">
            <w:r>
              <w:rPr>
                <w:sz w:val="19"/>
              </w:rPr>
              <w:t>&lt; 2</w:t>
            </w:r>
            <w:r>
              <w:rPr>
                <w:sz w:val="19"/>
              </w:rPr>
              <w:t>秒</w:t>
            </w:r>
          </w:p>
        </w:tc>
      </w:tr>
      <w:tr w:rsidR="00851BB4" w14:paraId="6AFF473D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647AD3C7" w14:textId="77777777" w:rsidR="00851BB4" w:rsidRDefault="00000000">
            <w:r>
              <w:rPr>
                <w:sz w:val="19"/>
              </w:rPr>
              <w:t>JD</w:t>
            </w:r>
            <w:r>
              <w:rPr>
                <w:sz w:val="19"/>
              </w:rPr>
              <w:t>解析</w:t>
            </w:r>
          </w:p>
        </w:tc>
        <w:tc>
          <w:tcPr>
            <w:tcW w:w="3120" w:type="dxa"/>
            <w:shd w:val="clear" w:color="auto" w:fill="F0F4FF"/>
          </w:tcPr>
          <w:p w14:paraId="571B6F74" w14:textId="77777777" w:rsidR="00851BB4" w:rsidRDefault="00000000">
            <w:r>
              <w:rPr>
                <w:sz w:val="19"/>
              </w:rPr>
              <w:t>大语言模型</w:t>
            </w:r>
            <w:r>
              <w:rPr>
                <w:sz w:val="19"/>
              </w:rPr>
              <w:t xml:space="preserve"> + NER</w:t>
            </w:r>
          </w:p>
        </w:tc>
        <w:tc>
          <w:tcPr>
            <w:tcW w:w="3120" w:type="dxa"/>
            <w:shd w:val="clear" w:color="auto" w:fill="F0F4FF"/>
          </w:tcPr>
          <w:p w14:paraId="528FA023" w14:textId="77777777" w:rsidR="00851BB4" w:rsidRDefault="00000000">
            <w:r>
              <w:rPr>
                <w:sz w:val="19"/>
              </w:rPr>
              <w:t>&lt; 3</w:t>
            </w:r>
            <w:r>
              <w:rPr>
                <w:sz w:val="19"/>
              </w:rPr>
              <w:t>秒</w:t>
            </w:r>
          </w:p>
        </w:tc>
      </w:tr>
      <w:tr w:rsidR="00851BB4" w14:paraId="42E454BB" w14:textId="77777777">
        <w:trPr>
          <w:jc w:val="center"/>
        </w:trPr>
        <w:tc>
          <w:tcPr>
            <w:tcW w:w="3120" w:type="dxa"/>
          </w:tcPr>
          <w:p w14:paraId="5E5CD7E9" w14:textId="77777777" w:rsidR="00851BB4" w:rsidRDefault="00000000">
            <w:r>
              <w:rPr>
                <w:sz w:val="19"/>
              </w:rPr>
              <w:t>内容推荐</w:t>
            </w:r>
          </w:p>
        </w:tc>
        <w:tc>
          <w:tcPr>
            <w:tcW w:w="3120" w:type="dxa"/>
          </w:tcPr>
          <w:p w14:paraId="2AD3DD16" w14:textId="77777777" w:rsidR="00851BB4" w:rsidRDefault="00000000">
            <w:r>
              <w:rPr>
                <w:sz w:val="19"/>
              </w:rPr>
              <w:t>协同过滤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内容推荐</w:t>
            </w:r>
          </w:p>
        </w:tc>
        <w:tc>
          <w:tcPr>
            <w:tcW w:w="3120" w:type="dxa"/>
          </w:tcPr>
          <w:p w14:paraId="1CD56DDC" w14:textId="77777777" w:rsidR="00851BB4" w:rsidRDefault="00000000">
            <w:r>
              <w:rPr>
                <w:sz w:val="19"/>
              </w:rPr>
              <w:t>&lt; 1</w:t>
            </w:r>
            <w:r>
              <w:rPr>
                <w:sz w:val="19"/>
              </w:rPr>
              <w:t>秒</w:t>
            </w:r>
          </w:p>
        </w:tc>
      </w:tr>
    </w:tbl>
    <w:p w14:paraId="4C937288" w14:textId="77777777" w:rsidR="00851BB4" w:rsidRDefault="00851BB4"/>
    <w:p w14:paraId="4F9DBB20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lastRenderedPageBreak/>
        <w:t>3.5.2 AI</w:t>
      </w:r>
      <w:r>
        <w:rPr>
          <w:rFonts w:ascii="Arial" w:eastAsia="微软雅黑" w:hAnsi="Arial"/>
          <w:color w:val="444444"/>
        </w:rPr>
        <w:t>调用策略</w:t>
      </w:r>
    </w:p>
    <w:p w14:paraId="71208DCB" w14:textId="77777777" w:rsidR="00851BB4" w:rsidRDefault="00000000">
      <w:pPr>
        <w:pStyle w:val="a0"/>
      </w:pPr>
      <w:r>
        <w:t>流式输出：</w:t>
      </w:r>
      <w:r>
        <w:t>AI</w:t>
      </w:r>
      <w:r>
        <w:t>润色建议采用</w:t>
      </w:r>
      <w:r>
        <w:t>SSE</w:t>
      </w:r>
      <w:r>
        <w:t>流式推送，提升用户体验</w:t>
      </w:r>
    </w:p>
    <w:p w14:paraId="08EC966A" w14:textId="77777777" w:rsidR="00851BB4" w:rsidRDefault="00000000">
      <w:pPr>
        <w:pStyle w:val="a0"/>
      </w:pPr>
      <w:r>
        <w:t>缓存机制：相同内容的分析结果缓存</w:t>
      </w:r>
      <w:r>
        <w:t>24</w:t>
      </w:r>
      <w:r>
        <w:t>小时</w:t>
      </w:r>
    </w:p>
    <w:p w14:paraId="7753291C" w14:textId="77777777" w:rsidR="00851BB4" w:rsidRDefault="00000000">
      <w:pPr>
        <w:pStyle w:val="a0"/>
      </w:pPr>
      <w:r>
        <w:t>降级策略：</w:t>
      </w:r>
      <w:r>
        <w:t>AI</w:t>
      </w:r>
      <w:r>
        <w:t>服务不可用时降级为规则引擎</w:t>
      </w:r>
    </w:p>
    <w:p w14:paraId="4C5D17C0" w14:textId="77777777" w:rsidR="00851BB4" w:rsidRDefault="00000000">
      <w:pPr>
        <w:pStyle w:val="a0"/>
      </w:pPr>
      <w:r>
        <w:t>异步处理：简历完整评分采用异步任务，完成后通知用户</w:t>
      </w:r>
    </w:p>
    <w:p w14:paraId="2A64EEE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3.6 </w:t>
      </w:r>
      <w:r>
        <w:rPr>
          <w:rFonts w:ascii="Arial" w:eastAsia="微软雅黑" w:hAnsi="Arial"/>
          <w:color w:val="2D6A4F"/>
        </w:rPr>
        <w:t>文件存储与</w:t>
      </w:r>
      <w:r>
        <w:rPr>
          <w:rFonts w:ascii="Arial" w:eastAsia="微软雅黑" w:hAnsi="Arial"/>
          <w:color w:val="2D6A4F"/>
        </w:rPr>
        <w:t>CDN</w:t>
      </w:r>
    </w:p>
    <w:p w14:paraId="7D2DD8B3" w14:textId="77777777" w:rsidR="00851BB4" w:rsidRDefault="00000000">
      <w:pPr>
        <w:pStyle w:val="a0"/>
      </w:pPr>
      <w:r>
        <w:t>上传流程：客户端直传</w:t>
      </w:r>
      <w:r>
        <w:t xml:space="preserve">OSS → </w:t>
      </w:r>
      <w:r>
        <w:t>回调后端记录</w:t>
      </w:r>
      <w:r>
        <w:t xml:space="preserve"> → CDN</w:t>
      </w:r>
      <w:r>
        <w:t>分发</w:t>
      </w:r>
    </w:p>
    <w:p w14:paraId="62DF417D" w14:textId="77777777" w:rsidR="00851BB4" w:rsidRDefault="00000000">
      <w:pPr>
        <w:pStyle w:val="a0"/>
      </w:pPr>
      <w:r>
        <w:t>图片处理：使用阿里云图片处理服务，实时裁剪、压缩、格式转换</w:t>
      </w:r>
    </w:p>
    <w:p w14:paraId="29E038FF" w14:textId="77777777" w:rsidR="00851BB4" w:rsidRDefault="00000000">
      <w:pPr>
        <w:pStyle w:val="a0"/>
      </w:pPr>
      <w:r>
        <w:t>PDF</w:t>
      </w:r>
      <w:r>
        <w:t>生成：服务端</w:t>
      </w:r>
      <w:r>
        <w:t>Puppeteer</w:t>
      </w:r>
      <w:r>
        <w:t>渲染</w:t>
      </w:r>
      <w:r>
        <w:t xml:space="preserve">HTML → </w:t>
      </w:r>
      <w:r>
        <w:t>生成</w:t>
      </w:r>
      <w:r>
        <w:t xml:space="preserve">PDF → </w:t>
      </w:r>
      <w:r>
        <w:t>存储至</w:t>
      </w:r>
      <w:r>
        <w:t>OSS</w:t>
      </w:r>
    </w:p>
    <w:p w14:paraId="19F74749" w14:textId="77777777" w:rsidR="00851BB4" w:rsidRDefault="00000000">
      <w:pPr>
        <w:pStyle w:val="a0"/>
      </w:pPr>
      <w:r>
        <w:t>CDN</w:t>
      </w:r>
      <w:r>
        <w:t>加速：静态资源（模板、图片、字体）通过</w:t>
      </w:r>
      <w:r>
        <w:t>CDN</w:t>
      </w:r>
      <w:r>
        <w:t>全球加速</w:t>
      </w:r>
    </w:p>
    <w:p w14:paraId="3E767B49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3.7 </w:t>
      </w:r>
      <w:r>
        <w:rPr>
          <w:rFonts w:ascii="Arial" w:eastAsia="微软雅黑" w:hAnsi="Arial"/>
          <w:color w:val="2D6A4F"/>
        </w:rPr>
        <w:t>安全架构</w:t>
      </w:r>
    </w:p>
    <w:p w14:paraId="62646919" w14:textId="77777777" w:rsidR="00851BB4" w:rsidRDefault="00000000">
      <w:pPr>
        <w:pStyle w:val="a0"/>
      </w:pPr>
      <w:r>
        <w:t>传输安全：全站</w:t>
      </w:r>
      <w:r>
        <w:t>HTTPS</w:t>
      </w:r>
      <w:r>
        <w:t>，</w:t>
      </w:r>
      <w:r>
        <w:t>TLS 1.3</w:t>
      </w:r>
    </w:p>
    <w:p w14:paraId="4120CC28" w14:textId="77777777" w:rsidR="00851BB4" w:rsidRDefault="00000000">
      <w:pPr>
        <w:pStyle w:val="a0"/>
      </w:pPr>
      <w:r>
        <w:t>数据加密：敏感数据</w:t>
      </w:r>
      <w:r>
        <w:t>AES-256</w:t>
      </w:r>
      <w:r>
        <w:t>加密存储</w:t>
      </w:r>
    </w:p>
    <w:p w14:paraId="2244FFD6" w14:textId="77777777" w:rsidR="00851BB4" w:rsidRDefault="00000000">
      <w:pPr>
        <w:pStyle w:val="a0"/>
      </w:pPr>
      <w:r>
        <w:t>认证方案：</w:t>
      </w:r>
      <w:r>
        <w:t>JWT + Refresh Token</w:t>
      </w:r>
      <w:r>
        <w:t>，支持</w:t>
      </w:r>
      <w:r>
        <w:t>OAuth 2.0</w:t>
      </w:r>
    </w:p>
    <w:p w14:paraId="4C177E65" w14:textId="77777777" w:rsidR="00851BB4" w:rsidRDefault="00000000">
      <w:pPr>
        <w:pStyle w:val="a0"/>
      </w:pPr>
      <w:r>
        <w:t>权限控制：</w:t>
      </w:r>
      <w:r>
        <w:t>RBAC</w:t>
      </w:r>
      <w:r>
        <w:t>（基于角色的访问控制）</w:t>
      </w:r>
    </w:p>
    <w:p w14:paraId="3C58D7BC" w14:textId="77777777" w:rsidR="00851BB4" w:rsidRDefault="00000000">
      <w:pPr>
        <w:pStyle w:val="a0"/>
      </w:pPr>
      <w:r>
        <w:t>防攻击：</w:t>
      </w:r>
      <w:r>
        <w:t>WAF</w:t>
      </w:r>
      <w:r>
        <w:t>、</w:t>
      </w:r>
      <w:r>
        <w:t>SQL</w:t>
      </w:r>
      <w:r>
        <w:t>注入防护、</w:t>
      </w:r>
      <w:r>
        <w:t>XSS</w:t>
      </w:r>
      <w:r>
        <w:t>防护、</w:t>
      </w:r>
      <w:r>
        <w:t>CSRF Token</w:t>
      </w:r>
    </w:p>
    <w:p w14:paraId="3759287B" w14:textId="77777777" w:rsidR="00851BB4" w:rsidRDefault="00000000">
      <w:pPr>
        <w:pStyle w:val="a0"/>
      </w:pPr>
      <w:r>
        <w:t>数据隔离：租户级数据隔离，确保用户间数据不可互访</w:t>
      </w:r>
    </w:p>
    <w:p w14:paraId="7272C0B6" w14:textId="77777777" w:rsidR="00851BB4" w:rsidRDefault="00000000">
      <w:r>
        <w:br w:type="page"/>
      </w:r>
    </w:p>
    <w:p w14:paraId="3757F1A4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4. </w:t>
      </w:r>
      <w:r>
        <w:rPr>
          <w:rFonts w:ascii="Arial" w:eastAsia="微软雅黑" w:hAnsi="Arial"/>
          <w:color w:val="1A56DB"/>
        </w:rPr>
        <w:t>页面结构与交互设计</w:t>
      </w:r>
    </w:p>
    <w:p w14:paraId="43DDED3B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4.1 </w:t>
      </w:r>
      <w:r>
        <w:rPr>
          <w:rFonts w:ascii="Arial" w:eastAsia="微软雅黑" w:hAnsi="Arial"/>
          <w:color w:val="2D6A4F"/>
        </w:rPr>
        <w:t>用户核心操作路径</w:t>
      </w:r>
    </w:p>
    <w:p w14:paraId="33E2C34E" w14:textId="77777777" w:rsidR="00851BB4" w:rsidRDefault="00000000">
      <w:r>
        <w:t>用户使用本平台的核心流程如下：</w:t>
      </w:r>
    </w:p>
    <w:p w14:paraId="1D6B5D22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注册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登录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选择模板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填写内容</w:t>
      </w:r>
      <w:r>
        <w:rPr>
          <w:rFonts w:ascii="Consolas" w:hAnsi="Consolas"/>
          <w:color w:val="333333"/>
          <w:sz w:val="17"/>
        </w:rPr>
        <w:t xml:space="preserve"> → AI</w:t>
      </w:r>
      <w:r>
        <w:rPr>
          <w:rFonts w:ascii="Consolas" w:hAnsi="Consolas"/>
          <w:color w:val="333333"/>
          <w:sz w:val="17"/>
        </w:rPr>
        <w:t>优化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预览调整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评分分析</w:t>
      </w:r>
      <w:r>
        <w:rPr>
          <w:rFonts w:ascii="Consolas" w:hAnsi="Consolas"/>
          <w:color w:val="333333"/>
          <w:sz w:val="17"/>
        </w:rPr>
        <w:t xml:space="preserve"> → </w:t>
      </w:r>
      <w:r>
        <w:rPr>
          <w:rFonts w:ascii="Consolas" w:hAnsi="Consolas"/>
          <w:color w:val="333333"/>
          <w:sz w:val="17"/>
        </w:rPr>
        <w:t>导出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分享</w:t>
      </w:r>
      <w:r>
        <w:rPr>
          <w:rFonts w:ascii="Consolas" w:hAnsi="Consolas"/>
          <w:color w:val="333333"/>
          <w:sz w:val="17"/>
        </w:rPr>
        <w:br/>
      </w:r>
    </w:p>
    <w:p w14:paraId="3AE09401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4.2 </w:t>
      </w:r>
      <w:r>
        <w:rPr>
          <w:rFonts w:ascii="Arial" w:eastAsia="微软雅黑" w:hAnsi="Arial"/>
          <w:color w:val="2D6A4F"/>
        </w:rPr>
        <w:t>首页（</w:t>
      </w:r>
      <w:r>
        <w:rPr>
          <w:rFonts w:ascii="Arial" w:eastAsia="微软雅黑" w:hAnsi="Arial"/>
          <w:color w:val="2D6A4F"/>
        </w:rPr>
        <w:t>Landing Page</w:t>
      </w:r>
      <w:r>
        <w:rPr>
          <w:rFonts w:ascii="Arial" w:eastAsia="微软雅黑" w:hAnsi="Arial"/>
          <w:color w:val="2D6A4F"/>
        </w:rPr>
        <w:t>）</w:t>
      </w:r>
    </w:p>
    <w:p w14:paraId="549ABC1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页面目标</w:t>
      </w:r>
    </w:p>
    <w:p w14:paraId="4F2F5E87" w14:textId="77777777" w:rsidR="00851BB4" w:rsidRDefault="00000000">
      <w:r>
        <w:t>传达产品价值、引导用户注册、展示核心功能。</w:t>
      </w:r>
    </w:p>
    <w:p w14:paraId="674A5182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页面结构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209D60A5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2925DAB8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3120" w:type="dxa"/>
            <w:shd w:val="clear" w:color="auto" w:fill="1A56DB"/>
          </w:tcPr>
          <w:p w14:paraId="2C448D4D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1A56DB"/>
          </w:tcPr>
          <w:p w14:paraId="5CED8F4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交互说明</w:t>
            </w:r>
          </w:p>
        </w:tc>
      </w:tr>
      <w:tr w:rsidR="00851BB4" w14:paraId="199193A7" w14:textId="77777777">
        <w:trPr>
          <w:jc w:val="center"/>
        </w:trPr>
        <w:tc>
          <w:tcPr>
            <w:tcW w:w="3120" w:type="dxa"/>
          </w:tcPr>
          <w:p w14:paraId="50915DFA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导航栏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73CF16F6" w14:textId="77777777" w:rsidR="00851BB4" w:rsidRDefault="00000000">
            <w:r>
              <w:rPr>
                <w:sz w:val="19"/>
              </w:rPr>
              <w:t>Logo</w:t>
            </w:r>
            <w:r>
              <w:rPr>
                <w:sz w:val="19"/>
              </w:rPr>
              <w:t>、功能介绍、模板展示、定价、登录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注册</w:t>
            </w:r>
          </w:p>
        </w:tc>
        <w:tc>
          <w:tcPr>
            <w:tcW w:w="3120" w:type="dxa"/>
          </w:tcPr>
          <w:p w14:paraId="6AB0BEB8" w14:textId="77777777" w:rsidR="00851BB4" w:rsidRDefault="00000000">
            <w:r>
              <w:rPr>
                <w:sz w:val="19"/>
              </w:rPr>
              <w:t>固定顶部，滚动时添加阴影</w:t>
            </w:r>
          </w:p>
        </w:tc>
      </w:tr>
      <w:tr w:rsidR="00851BB4" w14:paraId="7F098E63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00DA3C59" w14:textId="77777777" w:rsidR="00851BB4" w:rsidRDefault="00000000">
            <w:r>
              <w:rPr>
                <w:sz w:val="19"/>
              </w:rPr>
              <w:t>**Hero</w:t>
            </w:r>
            <w:r>
              <w:rPr>
                <w:sz w:val="19"/>
              </w:rPr>
              <w:t>区域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4F49CB2B" w14:textId="77777777" w:rsidR="00851BB4" w:rsidRDefault="00000000">
            <w:r>
              <w:rPr>
                <w:sz w:val="19"/>
              </w:rPr>
              <w:t>主标语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副标题</w:t>
            </w:r>
            <w:r>
              <w:rPr>
                <w:sz w:val="19"/>
              </w:rPr>
              <w:t xml:space="preserve"> + CTA</w:t>
            </w:r>
            <w:r>
              <w:rPr>
                <w:sz w:val="19"/>
              </w:rPr>
              <w:t>按钮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简历预览动画</w:t>
            </w:r>
          </w:p>
        </w:tc>
        <w:tc>
          <w:tcPr>
            <w:tcW w:w="3120" w:type="dxa"/>
            <w:shd w:val="clear" w:color="auto" w:fill="F0F4FF"/>
          </w:tcPr>
          <w:p w14:paraId="5D040A3C" w14:textId="77777777" w:rsidR="00851BB4" w:rsidRDefault="00000000">
            <w:r>
              <w:rPr>
                <w:sz w:val="19"/>
              </w:rPr>
              <w:t>CTA</w:t>
            </w:r>
            <w:r>
              <w:rPr>
                <w:sz w:val="19"/>
              </w:rPr>
              <w:t>按钮：</w:t>
            </w:r>
            <w:r>
              <w:rPr>
                <w:sz w:val="19"/>
              </w:rPr>
              <w:t>"</w:t>
            </w:r>
            <w:r>
              <w:rPr>
                <w:sz w:val="19"/>
              </w:rPr>
              <w:t>免费创建简历</w:t>
            </w:r>
            <w:r>
              <w:rPr>
                <w:sz w:val="19"/>
              </w:rPr>
              <w:t>"</w:t>
            </w:r>
          </w:p>
        </w:tc>
      </w:tr>
      <w:tr w:rsidR="00851BB4" w14:paraId="0F30A4E1" w14:textId="77777777">
        <w:trPr>
          <w:jc w:val="center"/>
        </w:trPr>
        <w:tc>
          <w:tcPr>
            <w:tcW w:w="3120" w:type="dxa"/>
          </w:tcPr>
          <w:p w14:paraId="2CA87011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功能展示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54DFF8A4" w14:textId="77777777" w:rsidR="00851BB4" w:rsidRDefault="00000000">
            <w:r>
              <w:rPr>
                <w:sz w:val="19"/>
              </w:rPr>
              <w:t>3-4</w:t>
            </w:r>
            <w:r>
              <w:rPr>
                <w:sz w:val="19"/>
              </w:rPr>
              <w:t>个核心功能卡片（编辑器、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助手、模板库、评分系统）</w:t>
            </w:r>
          </w:p>
        </w:tc>
        <w:tc>
          <w:tcPr>
            <w:tcW w:w="3120" w:type="dxa"/>
          </w:tcPr>
          <w:p w14:paraId="2F529BD2" w14:textId="77777777" w:rsidR="00851BB4" w:rsidRDefault="00000000">
            <w:r>
              <w:rPr>
                <w:sz w:val="19"/>
              </w:rPr>
              <w:t>滚动渐入动画</w:t>
            </w:r>
          </w:p>
        </w:tc>
      </w:tr>
      <w:tr w:rsidR="00851BB4" w14:paraId="2FE63217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5831FA31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模板展示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10581B52" w14:textId="77777777" w:rsidR="00851BB4" w:rsidRDefault="00000000">
            <w:r>
              <w:rPr>
                <w:sz w:val="19"/>
              </w:rPr>
              <w:t>精选模板轮播，按行业分类</w:t>
            </w:r>
          </w:p>
        </w:tc>
        <w:tc>
          <w:tcPr>
            <w:tcW w:w="3120" w:type="dxa"/>
            <w:shd w:val="clear" w:color="auto" w:fill="F0F4FF"/>
          </w:tcPr>
          <w:p w14:paraId="1F1CD363" w14:textId="77777777" w:rsidR="00851BB4" w:rsidRDefault="00000000">
            <w:r>
              <w:rPr>
                <w:sz w:val="19"/>
              </w:rPr>
              <w:t>点击可预览模板详情</w:t>
            </w:r>
          </w:p>
        </w:tc>
      </w:tr>
      <w:tr w:rsidR="00851BB4" w14:paraId="4931D412" w14:textId="77777777">
        <w:trPr>
          <w:jc w:val="center"/>
        </w:trPr>
        <w:tc>
          <w:tcPr>
            <w:tcW w:w="3120" w:type="dxa"/>
          </w:tcPr>
          <w:p w14:paraId="2D1C6DE1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用户评价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36B01C31" w14:textId="77777777" w:rsidR="00851BB4" w:rsidRDefault="00000000">
            <w:r>
              <w:rPr>
                <w:sz w:val="19"/>
              </w:rPr>
              <w:t>真实用户使用反馈</w:t>
            </w:r>
          </w:p>
        </w:tc>
        <w:tc>
          <w:tcPr>
            <w:tcW w:w="3120" w:type="dxa"/>
          </w:tcPr>
          <w:p w14:paraId="1D365A45" w14:textId="77777777" w:rsidR="00851BB4" w:rsidRDefault="00000000">
            <w:r>
              <w:rPr>
                <w:sz w:val="19"/>
              </w:rPr>
              <w:t>自动轮播</w:t>
            </w:r>
          </w:p>
        </w:tc>
      </w:tr>
      <w:tr w:rsidR="00851BB4" w14:paraId="64F3530A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17A18990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定价方案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  <w:shd w:val="clear" w:color="auto" w:fill="F0F4FF"/>
          </w:tcPr>
          <w:p w14:paraId="2B2716AE" w14:textId="77777777" w:rsidR="00851BB4" w:rsidRDefault="00000000">
            <w:r>
              <w:rPr>
                <w:sz w:val="19"/>
              </w:rPr>
              <w:t>免费版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专业版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企业版对比</w:t>
            </w:r>
          </w:p>
        </w:tc>
        <w:tc>
          <w:tcPr>
            <w:tcW w:w="3120" w:type="dxa"/>
            <w:shd w:val="clear" w:color="auto" w:fill="F0F4FF"/>
          </w:tcPr>
          <w:p w14:paraId="159DE1FD" w14:textId="77777777" w:rsidR="00851BB4" w:rsidRDefault="00000000">
            <w:r>
              <w:rPr>
                <w:sz w:val="19"/>
              </w:rPr>
              <w:t>高亮推荐方案</w:t>
            </w:r>
          </w:p>
        </w:tc>
      </w:tr>
      <w:tr w:rsidR="00851BB4" w14:paraId="30AC7C5D" w14:textId="77777777">
        <w:trPr>
          <w:jc w:val="center"/>
        </w:trPr>
        <w:tc>
          <w:tcPr>
            <w:tcW w:w="3120" w:type="dxa"/>
          </w:tcPr>
          <w:p w14:paraId="65C5A64F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页脚</w:t>
            </w:r>
            <w:r>
              <w:rPr>
                <w:sz w:val="19"/>
              </w:rPr>
              <w:t>**</w:t>
            </w:r>
          </w:p>
        </w:tc>
        <w:tc>
          <w:tcPr>
            <w:tcW w:w="3120" w:type="dxa"/>
          </w:tcPr>
          <w:p w14:paraId="6A8A1251" w14:textId="77777777" w:rsidR="00851BB4" w:rsidRDefault="00000000">
            <w:r>
              <w:rPr>
                <w:sz w:val="19"/>
              </w:rPr>
              <w:t>关于我们、帮助中心、隐私政策、联系方式</w:t>
            </w:r>
          </w:p>
        </w:tc>
        <w:tc>
          <w:tcPr>
            <w:tcW w:w="3120" w:type="dxa"/>
          </w:tcPr>
          <w:p w14:paraId="4DEDA3A9" w14:textId="77777777" w:rsidR="00851BB4" w:rsidRDefault="00000000">
            <w:r>
              <w:rPr>
                <w:sz w:val="19"/>
              </w:rPr>
              <w:t>—</w:t>
            </w:r>
          </w:p>
        </w:tc>
      </w:tr>
    </w:tbl>
    <w:p w14:paraId="642BB9D3" w14:textId="77777777" w:rsidR="00851BB4" w:rsidRDefault="00851BB4"/>
    <w:p w14:paraId="7C84BCC6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4.3 </w:t>
      </w:r>
      <w:r>
        <w:rPr>
          <w:rFonts w:ascii="Arial" w:eastAsia="微软雅黑" w:hAnsi="Arial"/>
          <w:color w:val="2D6A4F"/>
        </w:rPr>
        <w:t>简历编辑器页面（核心页面）</w:t>
      </w:r>
    </w:p>
    <w:p w14:paraId="0B4AF211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页面布局</w:t>
      </w:r>
    </w:p>
    <w:p w14:paraId="55352CA6" w14:textId="77777777" w:rsidR="00851BB4" w:rsidRDefault="00000000">
      <w:r>
        <w:t>采用三栏布局，适配</w:t>
      </w:r>
      <w:r>
        <w:t>1920px</w:t>
      </w:r>
      <w:r>
        <w:t>及以上屏幕：</w:t>
      </w:r>
    </w:p>
    <w:p w14:paraId="73FEB82A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333333"/>
          <w:sz w:val="17"/>
        </w:rPr>
        <w:br/>
        <w:t xml:space="preserve">│  </w:t>
      </w:r>
      <w:r>
        <w:rPr>
          <w:rFonts w:ascii="Consolas" w:hAnsi="Consolas"/>
          <w:color w:val="333333"/>
          <w:sz w:val="17"/>
        </w:rPr>
        <w:t>顶部工具栏：撤销</w:t>
      </w:r>
      <w:r>
        <w:rPr>
          <w:rFonts w:ascii="Consolas" w:hAnsi="Consolas"/>
          <w:color w:val="333333"/>
          <w:sz w:val="17"/>
        </w:rPr>
        <w:t>/</w:t>
      </w:r>
      <w:r>
        <w:rPr>
          <w:rFonts w:ascii="Consolas" w:hAnsi="Consolas"/>
          <w:color w:val="333333"/>
          <w:sz w:val="17"/>
        </w:rPr>
        <w:t>重做</w:t>
      </w:r>
      <w:r>
        <w:rPr>
          <w:rFonts w:ascii="Consolas" w:hAnsi="Consolas"/>
          <w:color w:val="333333"/>
          <w:sz w:val="17"/>
        </w:rPr>
        <w:t xml:space="preserve"> | </w:t>
      </w:r>
      <w:r>
        <w:rPr>
          <w:rFonts w:ascii="Consolas" w:hAnsi="Consolas"/>
          <w:color w:val="333333"/>
          <w:sz w:val="17"/>
        </w:rPr>
        <w:t>模板切换</w:t>
      </w:r>
      <w:r>
        <w:rPr>
          <w:rFonts w:ascii="Consolas" w:hAnsi="Consolas"/>
          <w:color w:val="333333"/>
          <w:sz w:val="17"/>
        </w:rPr>
        <w:t xml:space="preserve"> | AI</w:t>
      </w:r>
      <w:r>
        <w:rPr>
          <w:rFonts w:ascii="Consolas" w:hAnsi="Consolas"/>
          <w:color w:val="333333"/>
          <w:sz w:val="17"/>
        </w:rPr>
        <w:t>助手</w:t>
      </w:r>
      <w:r>
        <w:rPr>
          <w:rFonts w:ascii="Consolas" w:hAnsi="Consolas"/>
          <w:color w:val="333333"/>
          <w:sz w:val="17"/>
        </w:rPr>
        <w:t xml:space="preserve"> | </w:t>
      </w:r>
      <w:r>
        <w:rPr>
          <w:rFonts w:ascii="Consolas" w:hAnsi="Consolas"/>
          <w:color w:val="333333"/>
          <w:sz w:val="17"/>
        </w:rPr>
        <w:t>导出</w:t>
      </w:r>
      <w:r>
        <w:rPr>
          <w:rFonts w:ascii="Consolas" w:hAnsi="Consolas"/>
          <w:color w:val="333333"/>
          <w:sz w:val="17"/>
        </w:rPr>
        <w:t xml:space="preserve"> | </w:t>
      </w:r>
      <w:r>
        <w:rPr>
          <w:rFonts w:ascii="Consolas" w:hAnsi="Consolas"/>
          <w:color w:val="333333"/>
          <w:sz w:val="17"/>
        </w:rPr>
        <w:t>分享</w:t>
      </w:r>
      <w:r>
        <w:rPr>
          <w:rFonts w:ascii="Consolas" w:hAnsi="Consolas"/>
          <w:color w:val="333333"/>
          <w:sz w:val="17"/>
        </w:rPr>
        <w:t xml:space="preserve">  │</w:t>
      </w:r>
      <w:r>
        <w:rPr>
          <w:rFonts w:ascii="Consolas" w:hAnsi="Consolas"/>
          <w:color w:val="333333"/>
          <w:sz w:val="17"/>
        </w:rPr>
        <w:br/>
        <w:t>├────────────┬──────────────────────┬───────────────────────┤</w:t>
      </w:r>
      <w:r>
        <w:rPr>
          <w:rFonts w:ascii="Consolas" w:hAnsi="Consolas"/>
          <w:color w:val="333333"/>
          <w:sz w:val="17"/>
        </w:rPr>
        <w:br/>
        <w:t>│            │                      │                       │</w:t>
      </w:r>
      <w:r>
        <w:rPr>
          <w:rFonts w:ascii="Consolas" w:hAnsi="Consolas"/>
          <w:color w:val="333333"/>
          <w:sz w:val="17"/>
        </w:rPr>
        <w:br/>
        <w:t xml:space="preserve">│  </w:t>
      </w:r>
      <w:r>
        <w:rPr>
          <w:rFonts w:ascii="Consolas" w:hAnsi="Consolas"/>
          <w:color w:val="333333"/>
          <w:sz w:val="17"/>
        </w:rPr>
        <w:t>模块面板</w:t>
      </w:r>
      <w:r>
        <w:rPr>
          <w:rFonts w:ascii="Consolas" w:hAnsi="Consolas"/>
          <w:color w:val="333333"/>
          <w:sz w:val="17"/>
        </w:rPr>
        <w:t xml:space="preserve">   │    </w:t>
      </w:r>
      <w:r>
        <w:rPr>
          <w:rFonts w:ascii="Consolas" w:hAnsi="Consolas"/>
          <w:color w:val="333333"/>
          <w:sz w:val="17"/>
        </w:rPr>
        <w:t>编辑区域</w:t>
      </w:r>
      <w:r>
        <w:rPr>
          <w:rFonts w:ascii="Consolas" w:hAnsi="Consolas"/>
          <w:color w:val="333333"/>
          <w:sz w:val="17"/>
        </w:rPr>
        <w:t xml:space="preserve">           │    </w:t>
      </w:r>
      <w:r>
        <w:rPr>
          <w:rFonts w:ascii="Consolas" w:hAnsi="Consolas"/>
          <w:color w:val="333333"/>
          <w:sz w:val="17"/>
        </w:rPr>
        <w:t>实时预览区域</w:t>
      </w:r>
      <w:r>
        <w:rPr>
          <w:rFonts w:ascii="Consolas" w:hAnsi="Consolas"/>
          <w:color w:val="333333"/>
          <w:sz w:val="17"/>
        </w:rPr>
        <w:t xml:space="preserve">        │</w:t>
      </w:r>
      <w:r>
        <w:rPr>
          <w:rFonts w:ascii="Consolas" w:hAnsi="Consolas"/>
          <w:color w:val="333333"/>
          <w:sz w:val="17"/>
        </w:rPr>
        <w:br/>
        <w:t>│  (240px)   │    (flex: 1)         │    (flex: 1)          │</w:t>
      </w:r>
      <w:r>
        <w:rPr>
          <w:rFonts w:ascii="Consolas" w:hAnsi="Consolas"/>
          <w:color w:val="333333"/>
          <w:sz w:val="17"/>
        </w:rPr>
        <w:br/>
        <w:t>│            │                      │                       │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 xml:space="preserve">│  - </w:t>
      </w:r>
      <w:r>
        <w:rPr>
          <w:rFonts w:ascii="Consolas" w:hAnsi="Consolas"/>
          <w:color w:val="333333"/>
          <w:sz w:val="17"/>
        </w:rPr>
        <w:t>个人信息</w:t>
      </w:r>
      <w:r>
        <w:rPr>
          <w:rFonts w:ascii="Consolas" w:hAnsi="Consolas"/>
          <w:color w:val="333333"/>
          <w:sz w:val="17"/>
        </w:rPr>
        <w:t xml:space="preserve"> │  </w:t>
      </w:r>
      <w:r>
        <w:rPr>
          <w:rFonts w:ascii="Consolas" w:hAnsi="Consolas"/>
          <w:color w:val="333333"/>
          <w:sz w:val="17"/>
        </w:rPr>
        <w:t>富文本编辑器</w:t>
      </w:r>
      <w:r>
        <w:rPr>
          <w:rFonts w:ascii="Consolas" w:hAnsi="Consolas"/>
          <w:color w:val="333333"/>
          <w:sz w:val="17"/>
        </w:rPr>
        <w:t xml:space="preserve">         │   A4</w:t>
      </w:r>
      <w:r>
        <w:rPr>
          <w:rFonts w:ascii="Consolas" w:hAnsi="Consolas"/>
          <w:color w:val="333333"/>
          <w:sz w:val="17"/>
        </w:rPr>
        <w:t>纸预览</w:t>
      </w:r>
      <w:r>
        <w:rPr>
          <w:rFonts w:ascii="Consolas" w:hAnsi="Consolas"/>
          <w:color w:val="333333"/>
          <w:sz w:val="17"/>
        </w:rPr>
        <w:t xml:space="preserve">            │</w:t>
      </w:r>
      <w:r>
        <w:rPr>
          <w:rFonts w:ascii="Consolas" w:hAnsi="Consolas"/>
          <w:color w:val="333333"/>
          <w:sz w:val="17"/>
        </w:rPr>
        <w:br/>
        <w:t xml:space="preserve">│  - </w:t>
      </w:r>
      <w:r>
        <w:rPr>
          <w:rFonts w:ascii="Consolas" w:hAnsi="Consolas"/>
          <w:color w:val="333333"/>
          <w:sz w:val="17"/>
        </w:rPr>
        <w:t>教育经历</w:t>
      </w:r>
      <w:r>
        <w:rPr>
          <w:rFonts w:ascii="Consolas" w:hAnsi="Consolas"/>
          <w:color w:val="333333"/>
          <w:sz w:val="17"/>
        </w:rPr>
        <w:t xml:space="preserve"> │  </w:t>
      </w:r>
      <w:r>
        <w:rPr>
          <w:rFonts w:ascii="Consolas" w:hAnsi="Consolas"/>
          <w:color w:val="333333"/>
          <w:sz w:val="17"/>
        </w:rPr>
        <w:t>表单输入</w:t>
      </w:r>
      <w:r>
        <w:rPr>
          <w:rFonts w:ascii="Consolas" w:hAnsi="Consolas"/>
          <w:color w:val="333333"/>
          <w:sz w:val="17"/>
        </w:rPr>
        <w:t xml:space="preserve">             │   </w:t>
      </w:r>
      <w:r>
        <w:rPr>
          <w:rFonts w:ascii="Consolas" w:hAnsi="Consolas"/>
          <w:color w:val="333333"/>
          <w:sz w:val="17"/>
        </w:rPr>
        <w:t>实时同步</w:t>
      </w:r>
      <w:r>
        <w:rPr>
          <w:rFonts w:ascii="Consolas" w:hAnsi="Consolas"/>
          <w:color w:val="333333"/>
          <w:sz w:val="17"/>
        </w:rPr>
        <w:t xml:space="preserve">            │</w:t>
      </w:r>
      <w:r>
        <w:rPr>
          <w:rFonts w:ascii="Consolas" w:hAnsi="Consolas"/>
          <w:color w:val="333333"/>
          <w:sz w:val="17"/>
        </w:rPr>
        <w:br/>
        <w:t xml:space="preserve">│  - </w:t>
      </w:r>
      <w:r>
        <w:rPr>
          <w:rFonts w:ascii="Consolas" w:hAnsi="Consolas"/>
          <w:color w:val="333333"/>
          <w:sz w:val="17"/>
        </w:rPr>
        <w:t>工作经验</w:t>
      </w:r>
      <w:r>
        <w:rPr>
          <w:rFonts w:ascii="Consolas" w:hAnsi="Consolas"/>
          <w:color w:val="333333"/>
          <w:sz w:val="17"/>
        </w:rPr>
        <w:t xml:space="preserve"> │  AI</w:t>
      </w:r>
      <w:r>
        <w:rPr>
          <w:rFonts w:ascii="Consolas" w:hAnsi="Consolas"/>
          <w:color w:val="333333"/>
          <w:sz w:val="17"/>
        </w:rPr>
        <w:t>建议浮窗</w:t>
      </w:r>
      <w:r>
        <w:rPr>
          <w:rFonts w:ascii="Consolas" w:hAnsi="Consolas"/>
          <w:color w:val="333333"/>
          <w:sz w:val="17"/>
        </w:rPr>
        <w:t xml:space="preserve">          │   </w:t>
      </w:r>
      <w:r>
        <w:rPr>
          <w:rFonts w:ascii="Consolas" w:hAnsi="Consolas"/>
          <w:color w:val="333333"/>
          <w:sz w:val="17"/>
        </w:rPr>
        <w:t>缩放控制</w:t>
      </w:r>
      <w:r>
        <w:rPr>
          <w:rFonts w:ascii="Consolas" w:hAnsi="Consolas"/>
          <w:color w:val="333333"/>
          <w:sz w:val="17"/>
        </w:rPr>
        <w:t xml:space="preserve">            │</w:t>
      </w:r>
      <w:r>
        <w:rPr>
          <w:rFonts w:ascii="Consolas" w:hAnsi="Consolas"/>
          <w:color w:val="333333"/>
          <w:sz w:val="17"/>
        </w:rPr>
        <w:br/>
        <w:t xml:space="preserve">│  - </w:t>
      </w:r>
      <w:r>
        <w:rPr>
          <w:rFonts w:ascii="Consolas" w:hAnsi="Consolas"/>
          <w:color w:val="333333"/>
          <w:sz w:val="17"/>
        </w:rPr>
        <w:t>项目经历</w:t>
      </w:r>
      <w:r>
        <w:rPr>
          <w:rFonts w:ascii="Consolas" w:hAnsi="Consolas"/>
          <w:color w:val="333333"/>
          <w:sz w:val="17"/>
        </w:rPr>
        <w:t xml:space="preserve"> │                      │                       │</w:t>
      </w:r>
      <w:r>
        <w:rPr>
          <w:rFonts w:ascii="Consolas" w:hAnsi="Consolas"/>
          <w:color w:val="333333"/>
          <w:sz w:val="17"/>
        </w:rPr>
        <w:br/>
        <w:t xml:space="preserve">│  - </w:t>
      </w:r>
      <w:r>
        <w:rPr>
          <w:rFonts w:ascii="Consolas" w:hAnsi="Consolas"/>
          <w:color w:val="333333"/>
          <w:sz w:val="17"/>
        </w:rPr>
        <w:t>技能特长</w:t>
      </w:r>
      <w:r>
        <w:rPr>
          <w:rFonts w:ascii="Consolas" w:hAnsi="Consolas"/>
          <w:color w:val="333333"/>
          <w:sz w:val="17"/>
        </w:rPr>
        <w:t xml:space="preserve"> │                      │                       │</w:t>
      </w:r>
      <w:r>
        <w:rPr>
          <w:rFonts w:ascii="Consolas" w:hAnsi="Consolas"/>
          <w:color w:val="333333"/>
          <w:sz w:val="17"/>
        </w:rPr>
        <w:br/>
        <w:t xml:space="preserve">│  - </w:t>
      </w:r>
      <w:r>
        <w:rPr>
          <w:rFonts w:ascii="Consolas" w:hAnsi="Consolas"/>
          <w:color w:val="333333"/>
          <w:sz w:val="17"/>
        </w:rPr>
        <w:t>自我评价</w:t>
      </w:r>
      <w:r>
        <w:rPr>
          <w:rFonts w:ascii="Consolas" w:hAnsi="Consolas"/>
          <w:color w:val="333333"/>
          <w:sz w:val="17"/>
        </w:rPr>
        <w:t xml:space="preserve"> │                      │                       │</w:t>
      </w:r>
      <w:r>
        <w:rPr>
          <w:rFonts w:ascii="Consolas" w:hAnsi="Consolas"/>
          <w:color w:val="333333"/>
          <w:sz w:val="17"/>
        </w:rPr>
        <w:br/>
        <w:t>│            │                      │                       │</w:t>
      </w:r>
      <w:r>
        <w:rPr>
          <w:rFonts w:ascii="Consolas" w:hAnsi="Consolas"/>
          <w:color w:val="333333"/>
          <w:sz w:val="17"/>
        </w:rPr>
        <w:br/>
        <w:t>├────────────┴──────────────────────┴───────────────────────┤</w:t>
      </w:r>
      <w:r>
        <w:rPr>
          <w:rFonts w:ascii="Consolas" w:hAnsi="Consolas"/>
          <w:color w:val="333333"/>
          <w:sz w:val="17"/>
        </w:rPr>
        <w:br/>
        <w:t xml:space="preserve">│  </w:t>
      </w:r>
      <w:r>
        <w:rPr>
          <w:rFonts w:ascii="Consolas" w:hAnsi="Consolas"/>
          <w:color w:val="333333"/>
          <w:sz w:val="17"/>
        </w:rPr>
        <w:t>底部状态栏：字数统计</w:t>
      </w:r>
      <w:r>
        <w:rPr>
          <w:rFonts w:ascii="Consolas" w:hAnsi="Consolas"/>
          <w:color w:val="333333"/>
          <w:sz w:val="17"/>
        </w:rPr>
        <w:t xml:space="preserve"> | </w:t>
      </w:r>
      <w:r>
        <w:rPr>
          <w:rFonts w:ascii="Consolas" w:hAnsi="Consolas"/>
          <w:color w:val="333333"/>
          <w:sz w:val="17"/>
        </w:rPr>
        <w:t>自动保存状态</w:t>
      </w:r>
      <w:r>
        <w:rPr>
          <w:rFonts w:ascii="Consolas" w:hAnsi="Consolas"/>
          <w:color w:val="333333"/>
          <w:sz w:val="17"/>
        </w:rPr>
        <w:t xml:space="preserve"> | </w:t>
      </w:r>
      <w:r>
        <w:rPr>
          <w:rFonts w:ascii="Consolas" w:hAnsi="Consolas"/>
          <w:color w:val="333333"/>
          <w:sz w:val="17"/>
        </w:rPr>
        <w:t>评分概览</w:t>
      </w:r>
      <w:r>
        <w:rPr>
          <w:rFonts w:ascii="Consolas" w:hAnsi="Consolas"/>
          <w:color w:val="333333"/>
          <w:sz w:val="17"/>
        </w:rPr>
        <w:t xml:space="preserve"> | </w:t>
      </w:r>
      <w:r>
        <w:rPr>
          <w:rFonts w:ascii="Consolas" w:hAnsi="Consolas"/>
          <w:color w:val="333333"/>
          <w:sz w:val="17"/>
        </w:rPr>
        <w:t>快捷键提示</w:t>
      </w:r>
      <w:r>
        <w:rPr>
          <w:rFonts w:ascii="Consolas" w:hAnsi="Consolas"/>
          <w:color w:val="333333"/>
          <w:sz w:val="17"/>
        </w:rPr>
        <w:t xml:space="preserve">  │</w:t>
      </w:r>
      <w:r>
        <w:rPr>
          <w:rFonts w:ascii="Consolas" w:hAnsi="Consolas"/>
          <w:color w:val="333333"/>
          <w:sz w:val="17"/>
        </w:rPr>
        <w:br/>
        <w:t>└──────────────────────────────────────────────────────────┘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color w:val="333333"/>
          <w:sz w:val="17"/>
        </w:rPr>
        <w:br/>
      </w:r>
    </w:p>
    <w:p w14:paraId="0DEC17A0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关键交互</w:t>
      </w:r>
    </w:p>
    <w:p w14:paraId="35530C0C" w14:textId="77777777" w:rsidR="00851BB4" w:rsidRDefault="00000000">
      <w:pPr>
        <w:pStyle w:val="a0"/>
      </w:pPr>
      <w:r>
        <w:t>模块面板：点击模块名称跳转到对应编辑区域，拖拽调整顺序</w:t>
      </w:r>
    </w:p>
    <w:p w14:paraId="4E0207AB" w14:textId="77777777" w:rsidR="00851BB4" w:rsidRDefault="00000000">
      <w:pPr>
        <w:pStyle w:val="a0"/>
      </w:pPr>
      <w:r>
        <w:t>AI</w:t>
      </w:r>
      <w:r>
        <w:t>助手：点击编辑区域任意文本，弹出</w:t>
      </w:r>
      <w:r>
        <w:t>AI</w:t>
      </w:r>
      <w:r>
        <w:t>建议浮窗（润色、扩写、缩写、翻译）</w:t>
      </w:r>
    </w:p>
    <w:p w14:paraId="3EED06C2" w14:textId="77777777" w:rsidR="00851BB4" w:rsidRDefault="00000000">
      <w:pPr>
        <w:pStyle w:val="a0"/>
      </w:pPr>
      <w:r>
        <w:t>实时预览：编辑内容</w:t>
      </w:r>
      <w:r>
        <w:t>0.2</w:t>
      </w:r>
      <w:r>
        <w:t>秒内同步到预览区域</w:t>
      </w:r>
    </w:p>
    <w:p w14:paraId="26291FF0" w14:textId="77777777" w:rsidR="00851BB4" w:rsidRDefault="00000000">
      <w:pPr>
        <w:pStyle w:val="a0"/>
      </w:pPr>
      <w:r>
        <w:t>自动保存：每</w:t>
      </w:r>
      <w:r>
        <w:t>30</w:t>
      </w:r>
      <w:r>
        <w:t>秒自动保存，手动保存快捷键</w:t>
      </w:r>
      <w:r>
        <w:t xml:space="preserve"> Ctrl+S</w:t>
      </w:r>
    </w:p>
    <w:p w14:paraId="12BAFD67" w14:textId="77777777" w:rsidR="00851BB4" w:rsidRDefault="00000000">
      <w:pPr>
        <w:pStyle w:val="a0"/>
      </w:pPr>
      <w:r>
        <w:t>快捷键：</w:t>
      </w:r>
      <w:r>
        <w:t>Ctrl+Z</w:t>
      </w:r>
      <w:r>
        <w:t>撤销、</w:t>
      </w:r>
      <w:r>
        <w:t>Ctrl+Y</w:t>
      </w:r>
      <w:r>
        <w:t>重做、</w:t>
      </w:r>
      <w:r>
        <w:t>Ctrl+S</w:t>
      </w:r>
      <w:r>
        <w:t>保存、</w:t>
      </w:r>
      <w:r>
        <w:t>Ctrl+E</w:t>
      </w:r>
      <w:r>
        <w:t>导出</w:t>
      </w:r>
    </w:p>
    <w:p w14:paraId="2A980946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4.4 </w:t>
      </w:r>
      <w:r>
        <w:rPr>
          <w:rFonts w:ascii="Arial" w:eastAsia="微软雅黑" w:hAnsi="Arial"/>
          <w:color w:val="2D6A4F"/>
        </w:rPr>
        <w:t>模板选择页面</w:t>
      </w:r>
    </w:p>
    <w:p w14:paraId="25A88664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页面结构</w:t>
      </w:r>
    </w:p>
    <w:p w14:paraId="4D387A80" w14:textId="77777777" w:rsidR="00851BB4" w:rsidRDefault="00000000">
      <w:pPr>
        <w:pStyle w:val="a0"/>
      </w:pPr>
      <w:r>
        <w:t>顶部筛选栏：行业分类标签</w:t>
      </w:r>
      <w:r>
        <w:t xml:space="preserve"> + </w:t>
      </w:r>
      <w:r>
        <w:t>风格筛选（简约</w:t>
      </w:r>
      <w:r>
        <w:t>/</w:t>
      </w:r>
      <w:r>
        <w:t>商务</w:t>
      </w:r>
      <w:r>
        <w:t>/</w:t>
      </w:r>
      <w:r>
        <w:t>创意）</w:t>
      </w:r>
      <w:r>
        <w:t xml:space="preserve">+ </w:t>
      </w:r>
      <w:r>
        <w:t>颜色筛选</w:t>
      </w:r>
      <w:r>
        <w:t xml:space="preserve"> + </w:t>
      </w:r>
      <w:r>
        <w:t>搜索框</w:t>
      </w:r>
    </w:p>
    <w:p w14:paraId="0AC067FB" w14:textId="77777777" w:rsidR="00851BB4" w:rsidRDefault="00000000">
      <w:pPr>
        <w:pStyle w:val="a0"/>
      </w:pPr>
      <w:r>
        <w:t>模板网格：瀑布流布局展示模板缩略图，每个卡片显示模板名称、使用人数、评分</w:t>
      </w:r>
    </w:p>
    <w:p w14:paraId="1261B5BE" w14:textId="77777777" w:rsidR="00851BB4" w:rsidRDefault="00000000">
      <w:pPr>
        <w:pStyle w:val="a0"/>
      </w:pPr>
      <w:r>
        <w:t>模板预览：点击模板打开全屏预览弹窗，可切换不同页面的预览</w:t>
      </w:r>
    </w:p>
    <w:p w14:paraId="4985FE48" w14:textId="77777777" w:rsidR="00851BB4" w:rsidRDefault="00000000">
      <w:pPr>
        <w:pStyle w:val="a0"/>
      </w:pPr>
      <w:r>
        <w:t>一键使用：选择模板后直接进入编辑器，内容自动填充到模板中</w:t>
      </w:r>
    </w:p>
    <w:p w14:paraId="3478FC34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4.5 </w:t>
      </w:r>
      <w:r>
        <w:rPr>
          <w:rFonts w:ascii="Arial" w:eastAsia="微软雅黑" w:hAnsi="Arial"/>
          <w:color w:val="2D6A4F"/>
        </w:rPr>
        <w:t>用户中心</w:t>
      </w:r>
      <w:r>
        <w:rPr>
          <w:rFonts w:ascii="Arial" w:eastAsia="微软雅黑" w:hAnsi="Arial"/>
          <w:color w:val="2D6A4F"/>
        </w:rPr>
        <w:t>/</w:t>
      </w:r>
      <w:r>
        <w:rPr>
          <w:rFonts w:ascii="Arial" w:eastAsia="微软雅黑" w:hAnsi="Arial"/>
          <w:color w:val="2D6A4F"/>
        </w:rPr>
        <w:t>仪表盘</w:t>
      </w:r>
    </w:p>
    <w:p w14:paraId="20702DE2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页面结构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51BB4" w14:paraId="0F3D5F8D" w14:textId="77777777">
        <w:trPr>
          <w:jc w:val="center"/>
        </w:trPr>
        <w:tc>
          <w:tcPr>
            <w:tcW w:w="4680" w:type="dxa"/>
            <w:shd w:val="clear" w:color="auto" w:fill="1A56DB"/>
          </w:tcPr>
          <w:p w14:paraId="0A9D0C8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区域</w:t>
            </w:r>
          </w:p>
        </w:tc>
        <w:tc>
          <w:tcPr>
            <w:tcW w:w="4680" w:type="dxa"/>
            <w:shd w:val="clear" w:color="auto" w:fill="1A56DB"/>
          </w:tcPr>
          <w:p w14:paraId="45F626DA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851BB4" w14:paraId="0E7234A4" w14:textId="77777777">
        <w:trPr>
          <w:jc w:val="center"/>
        </w:trPr>
        <w:tc>
          <w:tcPr>
            <w:tcW w:w="4680" w:type="dxa"/>
          </w:tcPr>
          <w:p w14:paraId="40875C58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数据概览</w:t>
            </w:r>
            <w:r>
              <w:rPr>
                <w:sz w:val="19"/>
              </w:rPr>
              <w:t>**</w:t>
            </w:r>
          </w:p>
        </w:tc>
        <w:tc>
          <w:tcPr>
            <w:tcW w:w="4680" w:type="dxa"/>
          </w:tcPr>
          <w:p w14:paraId="23EE77AF" w14:textId="77777777" w:rsidR="00851BB4" w:rsidRDefault="00000000">
            <w:r>
              <w:rPr>
                <w:sz w:val="19"/>
              </w:rPr>
              <w:t>简历总数、本月创建数、简历平均评分、被查看次数</w:t>
            </w:r>
          </w:p>
        </w:tc>
      </w:tr>
      <w:tr w:rsidR="00851BB4" w14:paraId="167DCDEC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4E5A36AB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简历列表</w:t>
            </w:r>
            <w:r>
              <w:rPr>
                <w:sz w:val="19"/>
              </w:rPr>
              <w:t>**</w:t>
            </w:r>
          </w:p>
        </w:tc>
        <w:tc>
          <w:tcPr>
            <w:tcW w:w="4680" w:type="dxa"/>
            <w:shd w:val="clear" w:color="auto" w:fill="F0F4FF"/>
          </w:tcPr>
          <w:p w14:paraId="75F015B6" w14:textId="77777777" w:rsidR="00851BB4" w:rsidRDefault="00000000">
            <w:r>
              <w:rPr>
                <w:sz w:val="19"/>
              </w:rPr>
              <w:t>卡片式展示，支持网格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列表视图切换</w:t>
            </w:r>
          </w:p>
        </w:tc>
      </w:tr>
      <w:tr w:rsidR="00851BB4" w14:paraId="45E29B9D" w14:textId="77777777">
        <w:trPr>
          <w:jc w:val="center"/>
        </w:trPr>
        <w:tc>
          <w:tcPr>
            <w:tcW w:w="4680" w:type="dxa"/>
          </w:tcPr>
          <w:p w14:paraId="7351924D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快捷操作</w:t>
            </w:r>
            <w:r>
              <w:rPr>
                <w:sz w:val="19"/>
              </w:rPr>
              <w:t>**</w:t>
            </w:r>
          </w:p>
        </w:tc>
        <w:tc>
          <w:tcPr>
            <w:tcW w:w="4680" w:type="dxa"/>
          </w:tcPr>
          <w:p w14:paraId="1B667D53" w14:textId="77777777" w:rsidR="00851BB4" w:rsidRDefault="00000000">
            <w:r>
              <w:rPr>
                <w:sz w:val="19"/>
              </w:rPr>
              <w:t>新建简历、导入简历、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优化全部简历</w:t>
            </w:r>
          </w:p>
        </w:tc>
      </w:tr>
      <w:tr w:rsidR="00851BB4" w14:paraId="39C96B4C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2178B44C" w14:textId="77777777" w:rsidR="00851BB4" w:rsidRDefault="00000000">
            <w:r>
              <w:rPr>
                <w:sz w:val="19"/>
              </w:rPr>
              <w:t>**</w:t>
            </w:r>
            <w:r>
              <w:rPr>
                <w:sz w:val="19"/>
              </w:rPr>
              <w:t>会员信息</w:t>
            </w:r>
            <w:r>
              <w:rPr>
                <w:sz w:val="19"/>
              </w:rPr>
              <w:t>**</w:t>
            </w:r>
          </w:p>
        </w:tc>
        <w:tc>
          <w:tcPr>
            <w:tcW w:w="4680" w:type="dxa"/>
            <w:shd w:val="clear" w:color="auto" w:fill="F0F4FF"/>
          </w:tcPr>
          <w:p w14:paraId="2EA98E6B" w14:textId="77777777" w:rsidR="00851BB4" w:rsidRDefault="00000000">
            <w:r>
              <w:rPr>
                <w:sz w:val="19"/>
              </w:rPr>
              <w:t>当前套餐、到期时间、升级入口</w:t>
            </w:r>
          </w:p>
        </w:tc>
      </w:tr>
    </w:tbl>
    <w:p w14:paraId="7F2626EF" w14:textId="77777777" w:rsidR="00851BB4" w:rsidRDefault="00851BB4"/>
    <w:p w14:paraId="75B0A75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lastRenderedPageBreak/>
        <w:t>4.6 AI</w:t>
      </w:r>
      <w:r>
        <w:rPr>
          <w:rFonts w:ascii="Arial" w:eastAsia="微软雅黑" w:hAnsi="Arial"/>
          <w:color w:val="2D6A4F"/>
        </w:rPr>
        <w:t>助手交互界面</w:t>
      </w:r>
    </w:p>
    <w:p w14:paraId="1510B303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交互方式</w:t>
      </w:r>
    </w:p>
    <w:p w14:paraId="3CB03E0D" w14:textId="77777777" w:rsidR="00851BB4" w:rsidRDefault="00000000">
      <w:pPr>
        <w:pStyle w:val="a0"/>
      </w:pPr>
      <w:r>
        <w:t>侧边栏模式：编辑器右侧可展开</w:t>
      </w:r>
      <w:r>
        <w:t>AI</w:t>
      </w:r>
      <w:r>
        <w:t>助手面板</w:t>
      </w:r>
    </w:p>
    <w:p w14:paraId="504948E5" w14:textId="77777777" w:rsidR="00851BB4" w:rsidRDefault="00000000">
      <w:pPr>
        <w:pStyle w:val="a0"/>
      </w:pPr>
      <w:r>
        <w:t>内联建议：编辑时</w:t>
      </w:r>
      <w:r>
        <w:t>AI</w:t>
      </w:r>
      <w:r>
        <w:t>自动检测问题，在文本下方显示波浪线提示</w:t>
      </w:r>
    </w:p>
    <w:p w14:paraId="267E60AB" w14:textId="77777777" w:rsidR="00851BB4" w:rsidRDefault="00000000">
      <w:pPr>
        <w:pStyle w:val="a0"/>
      </w:pPr>
      <w:r>
        <w:t>对话模式：支持与</w:t>
      </w:r>
      <w:r>
        <w:t>AI</w:t>
      </w:r>
      <w:r>
        <w:t>进行多轮对话，讨论简历优化策略</w:t>
      </w:r>
    </w:p>
    <w:p w14:paraId="594F540A" w14:textId="77777777" w:rsidR="00851BB4" w:rsidRDefault="00000000">
      <w:pPr>
        <w:pStyle w:val="a0"/>
      </w:pPr>
      <w:r>
        <w:t>一键应用：</w:t>
      </w:r>
      <w:r>
        <w:t>AI</w:t>
      </w:r>
      <w:r>
        <w:t>建议支持一键应用、部分应用、忽略</w:t>
      </w:r>
    </w:p>
    <w:p w14:paraId="5357EE41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AI</w:t>
      </w:r>
      <w:r>
        <w:rPr>
          <w:rFonts w:ascii="Arial" w:eastAsia="微软雅黑" w:hAnsi="Arial"/>
          <w:color w:val="444444"/>
        </w:rPr>
        <w:t>面板功能</w:t>
      </w:r>
    </w:p>
    <w:p w14:paraId="6F5C1FA8" w14:textId="77777777" w:rsidR="00851BB4" w:rsidRDefault="00000000">
      <w:pPr>
        <w:pStyle w:val="a0"/>
      </w:pPr>
      <w:r>
        <w:t>简历诊断：一键扫描简历，列出所有可优化点</w:t>
      </w:r>
    </w:p>
    <w:p w14:paraId="3C376D63" w14:textId="77777777" w:rsidR="00851BB4" w:rsidRDefault="00000000">
      <w:pPr>
        <w:pStyle w:val="a0"/>
      </w:pPr>
      <w:r>
        <w:t>职位匹配：粘贴</w:t>
      </w:r>
      <w:r>
        <w:t>JD</w:t>
      </w:r>
      <w:r>
        <w:t>后展示匹配分析报告</w:t>
      </w:r>
    </w:p>
    <w:p w14:paraId="356C4476" w14:textId="77777777" w:rsidR="00851BB4" w:rsidRDefault="00000000">
      <w:pPr>
        <w:pStyle w:val="a0"/>
      </w:pPr>
      <w:r>
        <w:t>内容生成：根据提示生成自我评价、项目描述等</w:t>
      </w:r>
    </w:p>
    <w:p w14:paraId="158B2003" w14:textId="77777777" w:rsidR="00851BB4" w:rsidRDefault="00000000">
      <w:pPr>
        <w:pStyle w:val="a0"/>
      </w:pPr>
      <w:r>
        <w:t>语言切换：一键将中文简历翻译为英文版本</w:t>
      </w:r>
    </w:p>
    <w:p w14:paraId="1557CEF6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4.7 </w:t>
      </w:r>
      <w:r>
        <w:rPr>
          <w:rFonts w:ascii="Arial" w:eastAsia="微软雅黑" w:hAnsi="Arial"/>
          <w:color w:val="2D6A4F"/>
        </w:rPr>
        <w:t>简历分析报告页面</w:t>
      </w:r>
    </w:p>
    <w:p w14:paraId="64AB6BD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页面结构</w:t>
      </w:r>
    </w:p>
    <w:p w14:paraId="1F55D57A" w14:textId="77777777" w:rsidR="00851BB4" w:rsidRDefault="00000000">
      <w:pPr>
        <w:pStyle w:val="a0"/>
      </w:pPr>
      <w:r>
        <w:t>综合评分：大号数字展示总分（</w:t>
      </w:r>
      <w:r>
        <w:t>0-100</w:t>
      </w:r>
      <w:r>
        <w:t>），配合环形进度图</w:t>
      </w:r>
    </w:p>
    <w:p w14:paraId="3AEB7B25" w14:textId="77777777" w:rsidR="00851BB4" w:rsidRDefault="00000000">
      <w:pPr>
        <w:pStyle w:val="a0"/>
      </w:pPr>
      <w:r>
        <w:t>维度雷达图：展示各评分维度的得分情况</w:t>
      </w:r>
    </w:p>
    <w:p w14:paraId="76DFFB67" w14:textId="77777777" w:rsidR="00851BB4" w:rsidRDefault="00000000">
      <w:pPr>
        <w:pStyle w:val="a0"/>
      </w:pPr>
      <w:r>
        <w:t>问题清单：按优先级排列的问题列表，每项附带修改建议</w:t>
      </w:r>
    </w:p>
    <w:p w14:paraId="09BC8AC5" w14:textId="77777777" w:rsidR="00851BB4" w:rsidRDefault="00000000">
      <w:pPr>
        <w:pStyle w:val="a0"/>
      </w:pPr>
      <w:r>
        <w:t>行业对比：与同行业简历的平均水平对比柱状图</w:t>
      </w:r>
    </w:p>
    <w:p w14:paraId="21244DDB" w14:textId="77777777" w:rsidR="00851BB4" w:rsidRDefault="00000000">
      <w:pPr>
        <w:pStyle w:val="a0"/>
      </w:pPr>
      <w:r>
        <w:t>操作按钮：</w:t>
      </w:r>
      <w:r>
        <w:t>"</w:t>
      </w:r>
      <w:r>
        <w:t>一键优化</w:t>
      </w:r>
      <w:r>
        <w:t>"</w:t>
      </w:r>
      <w:r>
        <w:t>跳转编辑器对应位置</w:t>
      </w:r>
    </w:p>
    <w:p w14:paraId="08CB9D6F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4.8 </w:t>
      </w:r>
      <w:r>
        <w:rPr>
          <w:rFonts w:ascii="Arial" w:eastAsia="微软雅黑" w:hAnsi="Arial"/>
          <w:color w:val="2D6A4F"/>
        </w:rPr>
        <w:t>移动端适配策略</w:t>
      </w:r>
    </w:p>
    <w:p w14:paraId="06635AC2" w14:textId="77777777" w:rsidR="00851BB4" w:rsidRDefault="00000000">
      <w:r>
        <w:t>采用响应式设计</w:t>
      </w:r>
      <w:r>
        <w:t xml:space="preserve"> + </w:t>
      </w:r>
      <w:r>
        <w:t>渐进增强策略：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51BB4" w14:paraId="250C52A8" w14:textId="77777777">
        <w:trPr>
          <w:jc w:val="center"/>
        </w:trPr>
        <w:tc>
          <w:tcPr>
            <w:tcW w:w="4680" w:type="dxa"/>
            <w:shd w:val="clear" w:color="auto" w:fill="1A56DB"/>
          </w:tcPr>
          <w:p w14:paraId="2C9D7721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断点</w:t>
            </w:r>
          </w:p>
        </w:tc>
        <w:tc>
          <w:tcPr>
            <w:tcW w:w="4680" w:type="dxa"/>
            <w:shd w:val="clear" w:color="auto" w:fill="1A56DB"/>
          </w:tcPr>
          <w:p w14:paraId="2FEFFEBD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布局策略</w:t>
            </w:r>
          </w:p>
        </w:tc>
      </w:tr>
      <w:tr w:rsidR="00851BB4" w14:paraId="2EAE51ED" w14:textId="77777777">
        <w:trPr>
          <w:jc w:val="center"/>
        </w:trPr>
        <w:tc>
          <w:tcPr>
            <w:tcW w:w="4680" w:type="dxa"/>
          </w:tcPr>
          <w:p w14:paraId="64CBC122" w14:textId="77777777" w:rsidR="00851BB4" w:rsidRDefault="00000000">
            <w:r>
              <w:rPr>
                <w:sz w:val="19"/>
              </w:rPr>
              <w:t>≥1440px</w:t>
            </w:r>
          </w:p>
        </w:tc>
        <w:tc>
          <w:tcPr>
            <w:tcW w:w="4680" w:type="dxa"/>
          </w:tcPr>
          <w:p w14:paraId="77BD27D7" w14:textId="77777777" w:rsidR="00851BB4" w:rsidRDefault="00000000">
            <w:r>
              <w:rPr>
                <w:sz w:val="19"/>
              </w:rPr>
              <w:t>三栏完整布局</w:t>
            </w:r>
          </w:p>
        </w:tc>
      </w:tr>
      <w:tr w:rsidR="00851BB4" w14:paraId="7C659F23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7089BD72" w14:textId="77777777" w:rsidR="00851BB4" w:rsidRDefault="00000000">
            <w:r>
              <w:rPr>
                <w:sz w:val="19"/>
              </w:rPr>
              <w:t>1024-1439px</w:t>
            </w:r>
          </w:p>
        </w:tc>
        <w:tc>
          <w:tcPr>
            <w:tcW w:w="4680" w:type="dxa"/>
            <w:shd w:val="clear" w:color="auto" w:fill="F0F4FF"/>
          </w:tcPr>
          <w:p w14:paraId="6F35C223" w14:textId="77777777" w:rsidR="00851BB4" w:rsidRDefault="00000000">
            <w:r>
              <w:rPr>
                <w:sz w:val="19"/>
              </w:rPr>
              <w:t>双栏布局（编辑</w:t>
            </w:r>
            <w:r>
              <w:rPr>
                <w:sz w:val="19"/>
              </w:rPr>
              <w:t>+</w:t>
            </w:r>
            <w:r>
              <w:rPr>
                <w:sz w:val="19"/>
              </w:rPr>
              <w:t>预览切换）</w:t>
            </w:r>
          </w:p>
        </w:tc>
      </w:tr>
      <w:tr w:rsidR="00851BB4" w14:paraId="2A0FF434" w14:textId="77777777">
        <w:trPr>
          <w:jc w:val="center"/>
        </w:trPr>
        <w:tc>
          <w:tcPr>
            <w:tcW w:w="4680" w:type="dxa"/>
          </w:tcPr>
          <w:p w14:paraId="61970D9B" w14:textId="77777777" w:rsidR="00851BB4" w:rsidRDefault="00000000">
            <w:r>
              <w:rPr>
                <w:sz w:val="19"/>
              </w:rPr>
              <w:t>768-1023px</w:t>
            </w:r>
          </w:p>
        </w:tc>
        <w:tc>
          <w:tcPr>
            <w:tcW w:w="4680" w:type="dxa"/>
          </w:tcPr>
          <w:p w14:paraId="7AF1D1F1" w14:textId="77777777" w:rsidR="00851BB4" w:rsidRDefault="00000000">
            <w:r>
              <w:rPr>
                <w:sz w:val="19"/>
              </w:rPr>
              <w:t>单栏布局，底部</w:t>
            </w:r>
            <w:r>
              <w:rPr>
                <w:sz w:val="19"/>
              </w:rPr>
              <w:t>Tab</w:t>
            </w:r>
            <w:r>
              <w:rPr>
                <w:sz w:val="19"/>
              </w:rPr>
              <w:t>导航</w:t>
            </w:r>
          </w:p>
        </w:tc>
      </w:tr>
      <w:tr w:rsidR="00851BB4" w14:paraId="15C9C01F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411826DD" w14:textId="77777777" w:rsidR="00851BB4" w:rsidRDefault="00000000">
            <w:r>
              <w:rPr>
                <w:sz w:val="19"/>
              </w:rPr>
              <w:t>&lt;768px</w:t>
            </w:r>
          </w:p>
        </w:tc>
        <w:tc>
          <w:tcPr>
            <w:tcW w:w="4680" w:type="dxa"/>
            <w:shd w:val="clear" w:color="auto" w:fill="F0F4FF"/>
          </w:tcPr>
          <w:p w14:paraId="5697BA0F" w14:textId="77777777" w:rsidR="00851BB4" w:rsidRDefault="00000000">
            <w:r>
              <w:rPr>
                <w:sz w:val="19"/>
              </w:rPr>
              <w:t>单栏布局，简化编辑器，预览为缩略图</w:t>
            </w:r>
          </w:p>
        </w:tc>
      </w:tr>
    </w:tbl>
    <w:p w14:paraId="77DC2399" w14:textId="77777777" w:rsidR="00851BB4" w:rsidRDefault="00851BB4"/>
    <w:p w14:paraId="534EA994" w14:textId="77777777" w:rsidR="00851BB4" w:rsidRDefault="00000000">
      <w:r>
        <w:t>移动端核心功能保留：模板选择、基础编辑、</w:t>
      </w:r>
      <w:r>
        <w:t>AI</w:t>
      </w:r>
      <w:r>
        <w:t>建议、</w:t>
      </w:r>
      <w:r>
        <w:t>PDF</w:t>
      </w:r>
      <w:r>
        <w:t>导出。高级功能（拖拽排版、详细评分）引导至</w:t>
      </w:r>
      <w:r>
        <w:t>PC</w:t>
      </w:r>
      <w:r>
        <w:t>端使用。</w:t>
      </w:r>
    </w:p>
    <w:p w14:paraId="0BCC7C7E" w14:textId="77777777" w:rsidR="00851BB4" w:rsidRDefault="00000000">
      <w:r>
        <w:lastRenderedPageBreak/>
        <w:br w:type="page"/>
      </w:r>
    </w:p>
    <w:p w14:paraId="3ED0AC90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5. </w:t>
      </w:r>
      <w:r>
        <w:rPr>
          <w:rFonts w:ascii="Arial" w:eastAsia="微软雅黑" w:hAnsi="Arial"/>
          <w:color w:val="1A56DB"/>
        </w:rPr>
        <w:t>数据模型设计</w:t>
      </w:r>
    </w:p>
    <w:p w14:paraId="6678F264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5.1 </w:t>
      </w:r>
      <w:r>
        <w:rPr>
          <w:rFonts w:ascii="Arial" w:eastAsia="微软雅黑" w:hAnsi="Arial"/>
          <w:color w:val="2D6A4F"/>
        </w:rPr>
        <w:t>核心实体关系</w:t>
      </w:r>
    </w:p>
    <w:p w14:paraId="48F7DD9D" w14:textId="77777777" w:rsidR="00851BB4" w:rsidRDefault="00000000">
      <w:r>
        <w:t>系统包含以下核心数据实体：用户（</w:t>
      </w:r>
      <w:r>
        <w:t>User</w:t>
      </w:r>
      <w:r>
        <w:t>）、简历（</w:t>
      </w:r>
      <w:r>
        <w:t>Resume</w:t>
      </w:r>
      <w:r>
        <w:t>）、模板（</w:t>
      </w:r>
      <w:r>
        <w:t>Template</w:t>
      </w:r>
      <w:r>
        <w:t>）、</w:t>
      </w:r>
      <w:r>
        <w:t>AI</w:t>
      </w:r>
      <w:r>
        <w:t>记录（</w:t>
      </w:r>
      <w:r>
        <w:t>AIRecord</w:t>
      </w:r>
      <w:r>
        <w:t>）、分享记录（</w:t>
      </w:r>
      <w:r>
        <w:t>ShareRecord</w:t>
      </w:r>
      <w:r>
        <w:t>）。</w:t>
      </w:r>
    </w:p>
    <w:p w14:paraId="67FDB077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5.2 </w:t>
      </w:r>
      <w:r>
        <w:rPr>
          <w:rFonts w:ascii="Arial" w:eastAsia="微软雅黑" w:hAnsi="Arial"/>
          <w:color w:val="2D6A4F"/>
        </w:rPr>
        <w:t>用户模型（</w:t>
      </w:r>
      <w:r>
        <w:rPr>
          <w:rFonts w:ascii="Arial" w:eastAsia="微软雅黑" w:hAnsi="Arial"/>
          <w:color w:val="2D6A4F"/>
        </w:rPr>
        <w:t>User</w:t>
      </w:r>
      <w:r>
        <w:rPr>
          <w:rFonts w:ascii="Arial" w:eastAsia="微软雅黑" w:hAnsi="Arial"/>
          <w:color w:val="2D6A4F"/>
        </w:rPr>
        <w:t>）</w:t>
      </w:r>
    </w:p>
    <w:p w14:paraId="0A67BCAB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CREATE TABLE users (</w:t>
      </w:r>
      <w:r>
        <w:rPr>
          <w:rFonts w:ascii="Consolas" w:hAnsi="Consolas"/>
          <w:color w:val="333333"/>
          <w:sz w:val="17"/>
        </w:rPr>
        <w:br/>
        <w:t xml:space="preserve">    id              UUID PRIMARY KEY DEFAULT gen_random_uuid(),</w:t>
      </w:r>
      <w:r>
        <w:rPr>
          <w:rFonts w:ascii="Consolas" w:hAnsi="Consolas"/>
          <w:color w:val="333333"/>
          <w:sz w:val="17"/>
        </w:rPr>
        <w:br/>
        <w:t xml:space="preserve">    email           VARCHAR(255) UNIQUE,</w:t>
      </w:r>
      <w:r>
        <w:rPr>
          <w:rFonts w:ascii="Consolas" w:hAnsi="Consolas"/>
          <w:color w:val="333333"/>
          <w:sz w:val="17"/>
        </w:rPr>
        <w:br/>
        <w:t xml:space="preserve">    phone           VARCHAR(20) UNIQUE,</w:t>
      </w:r>
      <w:r>
        <w:rPr>
          <w:rFonts w:ascii="Consolas" w:hAnsi="Consolas"/>
          <w:color w:val="333333"/>
          <w:sz w:val="17"/>
        </w:rPr>
        <w:br/>
        <w:t xml:space="preserve">    password_hash   VARCHAR(255) NOT NULL,</w:t>
      </w:r>
      <w:r>
        <w:rPr>
          <w:rFonts w:ascii="Consolas" w:hAnsi="Consolas"/>
          <w:color w:val="333333"/>
          <w:sz w:val="17"/>
        </w:rPr>
        <w:br/>
        <w:t xml:space="preserve">    nickname        VARCHAR(50),</w:t>
      </w:r>
      <w:r>
        <w:rPr>
          <w:rFonts w:ascii="Consolas" w:hAnsi="Consolas"/>
          <w:color w:val="333333"/>
          <w:sz w:val="17"/>
        </w:rPr>
        <w:br/>
        <w:t xml:space="preserve">    avatar_url      VARCHAR(500),</w:t>
      </w:r>
      <w:r>
        <w:rPr>
          <w:rFonts w:ascii="Consolas" w:hAnsi="Consolas"/>
          <w:color w:val="333333"/>
          <w:sz w:val="17"/>
        </w:rPr>
        <w:br/>
        <w:t xml:space="preserve">    oauth_provider  VARCHAR(20),          -- wechat/github/google</w:t>
      </w:r>
      <w:r>
        <w:rPr>
          <w:rFonts w:ascii="Consolas" w:hAnsi="Consolas"/>
          <w:color w:val="333333"/>
          <w:sz w:val="17"/>
        </w:rPr>
        <w:br/>
        <w:t xml:space="preserve">    oauth_id        VARCHAR(100),</w:t>
      </w:r>
      <w:r>
        <w:rPr>
          <w:rFonts w:ascii="Consolas" w:hAnsi="Consolas"/>
          <w:color w:val="333333"/>
          <w:sz w:val="17"/>
        </w:rPr>
        <w:br/>
        <w:t xml:space="preserve">    plan_type       VARCHAR(20) DEFAULT 'free',  -- free/pro/enterprise</w:t>
      </w:r>
      <w:r>
        <w:rPr>
          <w:rFonts w:ascii="Consolas" w:hAnsi="Consolas"/>
          <w:color w:val="333333"/>
          <w:sz w:val="17"/>
        </w:rPr>
        <w:br/>
        <w:t xml:space="preserve">    plan_expire_at  TIMESTAMP,</w:t>
      </w:r>
      <w:r>
        <w:rPr>
          <w:rFonts w:ascii="Consolas" w:hAnsi="Consolas"/>
          <w:color w:val="333333"/>
          <w:sz w:val="17"/>
        </w:rPr>
        <w:br/>
        <w:t xml:space="preserve">    status          SMALLINT DEFAULT 1,    -- 1:active 0:disabled</w:t>
      </w:r>
      <w:r>
        <w:rPr>
          <w:rFonts w:ascii="Consolas" w:hAnsi="Consolas"/>
          <w:color w:val="333333"/>
          <w:sz w:val="17"/>
        </w:rPr>
        <w:br/>
        <w:t xml:space="preserve">    created_at      TIMESTAMP DEFAULT NOW(),</w:t>
      </w:r>
      <w:r>
        <w:rPr>
          <w:rFonts w:ascii="Consolas" w:hAnsi="Consolas"/>
          <w:color w:val="333333"/>
          <w:sz w:val="17"/>
        </w:rPr>
        <w:br/>
        <w:t xml:space="preserve">    updated_at      TIMESTAMP DEFAULT NOW()</w:t>
      </w:r>
      <w:r>
        <w:rPr>
          <w:rFonts w:ascii="Consolas" w:hAnsi="Consolas"/>
          <w:color w:val="333333"/>
          <w:sz w:val="17"/>
        </w:rPr>
        <w:br/>
        <w:t>);</w:t>
      </w:r>
      <w:r>
        <w:rPr>
          <w:rFonts w:ascii="Consolas" w:hAnsi="Consolas"/>
          <w:color w:val="333333"/>
          <w:sz w:val="17"/>
        </w:rPr>
        <w:br/>
      </w:r>
    </w:p>
    <w:p w14:paraId="48BDB421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5.3 </w:t>
      </w:r>
      <w:r>
        <w:rPr>
          <w:rFonts w:ascii="Arial" w:eastAsia="微软雅黑" w:hAnsi="Arial"/>
          <w:color w:val="2D6A4F"/>
        </w:rPr>
        <w:t>简历模型（</w:t>
      </w:r>
      <w:r>
        <w:rPr>
          <w:rFonts w:ascii="Arial" w:eastAsia="微软雅黑" w:hAnsi="Arial"/>
          <w:color w:val="2D6A4F"/>
        </w:rPr>
        <w:t>Resume</w:t>
      </w:r>
      <w:r>
        <w:rPr>
          <w:rFonts w:ascii="Arial" w:eastAsia="微软雅黑" w:hAnsi="Arial"/>
          <w:color w:val="2D6A4F"/>
        </w:rPr>
        <w:t>）</w:t>
      </w:r>
    </w:p>
    <w:p w14:paraId="30B41ED2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CREATE TABLE resumes (</w:t>
      </w:r>
      <w:r>
        <w:rPr>
          <w:rFonts w:ascii="Consolas" w:hAnsi="Consolas"/>
          <w:color w:val="333333"/>
          <w:sz w:val="17"/>
        </w:rPr>
        <w:br/>
        <w:t xml:space="preserve">    id              UUID PRIMARY KEY DEFAULT gen_random_uuid(),</w:t>
      </w:r>
      <w:r>
        <w:rPr>
          <w:rFonts w:ascii="Consolas" w:hAnsi="Consolas"/>
          <w:color w:val="333333"/>
          <w:sz w:val="17"/>
        </w:rPr>
        <w:br/>
        <w:t xml:space="preserve">    user_id         UUID NOT NULL REFERENCES users(id),</w:t>
      </w:r>
      <w:r>
        <w:rPr>
          <w:rFonts w:ascii="Consolas" w:hAnsi="Consolas"/>
          <w:color w:val="333333"/>
          <w:sz w:val="17"/>
        </w:rPr>
        <w:br/>
        <w:t xml:space="preserve">    title           VARCHAR(100) NOT NULL,</w:t>
      </w:r>
      <w:r>
        <w:rPr>
          <w:rFonts w:ascii="Consolas" w:hAnsi="Consolas"/>
          <w:color w:val="333333"/>
          <w:sz w:val="17"/>
        </w:rPr>
        <w:br/>
        <w:t xml:space="preserve">    template_id     VARCHAR(50) NOT NULL,</w:t>
      </w:r>
      <w:r>
        <w:rPr>
          <w:rFonts w:ascii="Consolas" w:hAnsi="Consolas"/>
          <w:color w:val="333333"/>
          <w:sz w:val="17"/>
        </w:rPr>
        <w:br/>
        <w:t xml:space="preserve">    content         JSONB NOT NULL,         -- </w:t>
      </w:r>
      <w:r>
        <w:rPr>
          <w:rFonts w:ascii="Consolas" w:hAnsi="Consolas"/>
          <w:color w:val="333333"/>
          <w:sz w:val="17"/>
        </w:rPr>
        <w:t>简历完整内容（</w:t>
      </w:r>
      <w:r>
        <w:rPr>
          <w:rFonts w:ascii="Consolas" w:hAnsi="Consolas"/>
          <w:color w:val="333333"/>
          <w:sz w:val="17"/>
        </w:rPr>
        <w:t>JSON</w:t>
      </w:r>
      <w:r>
        <w:rPr>
          <w:rFonts w:ascii="Consolas" w:hAnsi="Consolas"/>
          <w:color w:val="333333"/>
          <w:sz w:val="17"/>
        </w:rPr>
        <w:t>结构）</w:t>
      </w:r>
      <w:r>
        <w:rPr>
          <w:rFonts w:ascii="Consolas" w:hAnsi="Consolas"/>
          <w:color w:val="333333"/>
          <w:sz w:val="17"/>
        </w:rPr>
        <w:br/>
        <w:t xml:space="preserve">    language        VARCHAR(10) DEFAULT 'zh', -- zh/en/ja</w:t>
      </w:r>
      <w:r>
        <w:rPr>
          <w:rFonts w:ascii="Consolas" w:hAnsi="Consolas"/>
          <w:color w:val="333333"/>
          <w:sz w:val="17"/>
        </w:rPr>
        <w:br/>
        <w:t xml:space="preserve">    version         INT DEFAULT 1,</w:t>
      </w:r>
      <w:r>
        <w:rPr>
          <w:rFonts w:ascii="Consolas" w:hAnsi="Consolas"/>
          <w:color w:val="333333"/>
          <w:sz w:val="17"/>
        </w:rPr>
        <w:br/>
        <w:t xml:space="preserve">    parent_id       UUID REFERENCES resumes(id),  -- </w:t>
      </w:r>
      <w:r>
        <w:rPr>
          <w:rFonts w:ascii="Consolas" w:hAnsi="Consolas"/>
          <w:color w:val="333333"/>
          <w:sz w:val="17"/>
        </w:rPr>
        <w:t>多版本管理</w:t>
      </w:r>
      <w:r>
        <w:rPr>
          <w:rFonts w:ascii="Consolas" w:hAnsi="Consolas"/>
          <w:color w:val="333333"/>
          <w:sz w:val="17"/>
        </w:rPr>
        <w:br/>
        <w:t xml:space="preserve">    score           DECIMAL(5,2),           -- </w:t>
      </w:r>
      <w:r>
        <w:rPr>
          <w:rFonts w:ascii="Consolas" w:hAnsi="Consolas"/>
          <w:color w:val="333333"/>
          <w:sz w:val="17"/>
        </w:rPr>
        <w:t>最新评分</w:t>
      </w:r>
      <w:r>
        <w:rPr>
          <w:rFonts w:ascii="Consolas" w:hAnsi="Consolas"/>
          <w:color w:val="333333"/>
          <w:sz w:val="17"/>
        </w:rPr>
        <w:br/>
        <w:t xml:space="preserve">    is_favorite     BOOLEAN DEFAULT FALSE,</w:t>
      </w:r>
      <w:r>
        <w:rPr>
          <w:rFonts w:ascii="Consolas" w:hAnsi="Consolas"/>
          <w:color w:val="333333"/>
          <w:sz w:val="17"/>
        </w:rPr>
        <w:br/>
        <w:t xml:space="preserve">    status          SMALLINT DEFAULT 1,     -- 1:draft 2:published 3:archived</w:t>
      </w:r>
      <w:r>
        <w:rPr>
          <w:rFonts w:ascii="Consolas" w:hAnsi="Consolas"/>
          <w:color w:val="333333"/>
          <w:sz w:val="17"/>
        </w:rPr>
        <w:br/>
        <w:t xml:space="preserve">    created_at      TIMESTAMP DEFAULT NOW(),</w:t>
      </w:r>
      <w:r>
        <w:rPr>
          <w:rFonts w:ascii="Consolas" w:hAnsi="Consolas"/>
          <w:color w:val="333333"/>
          <w:sz w:val="17"/>
        </w:rPr>
        <w:br/>
        <w:t xml:space="preserve">    updated_at      TIMESTAMP DEFAULT NOW()</w:t>
      </w:r>
      <w:r>
        <w:rPr>
          <w:rFonts w:ascii="Consolas" w:hAnsi="Consolas"/>
          <w:color w:val="333333"/>
          <w:sz w:val="17"/>
        </w:rPr>
        <w:br/>
        <w:t>);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br/>
        <w:t xml:space="preserve">-- </w:t>
      </w:r>
      <w:r>
        <w:rPr>
          <w:rFonts w:ascii="Consolas" w:hAnsi="Consolas"/>
          <w:color w:val="333333"/>
          <w:sz w:val="17"/>
        </w:rPr>
        <w:t>简历内容</w:t>
      </w:r>
      <w:r>
        <w:rPr>
          <w:rFonts w:ascii="Consolas" w:hAnsi="Consolas"/>
          <w:color w:val="333333"/>
          <w:sz w:val="17"/>
        </w:rPr>
        <w:t>JSON</w:t>
      </w:r>
      <w:r>
        <w:rPr>
          <w:rFonts w:ascii="Consolas" w:hAnsi="Consolas"/>
          <w:color w:val="333333"/>
          <w:sz w:val="17"/>
        </w:rPr>
        <w:t>结构示例</w:t>
      </w:r>
      <w:r>
        <w:rPr>
          <w:rFonts w:ascii="Consolas" w:hAnsi="Consolas"/>
          <w:color w:val="333333"/>
          <w:sz w:val="17"/>
        </w:rPr>
        <w:br/>
        <w:t>-- {</w:t>
      </w:r>
      <w:r>
        <w:rPr>
          <w:rFonts w:ascii="Consolas" w:hAnsi="Consolas"/>
          <w:color w:val="333333"/>
          <w:sz w:val="17"/>
        </w:rPr>
        <w:br/>
        <w:t>--   "personal": { "name": "", "phone": "", "email": "", "location": "" },</w:t>
      </w:r>
      <w:r>
        <w:rPr>
          <w:rFonts w:ascii="Consolas" w:hAnsi="Consolas"/>
          <w:color w:val="333333"/>
          <w:sz w:val="17"/>
        </w:rPr>
        <w:br/>
        <w:t>--   "education": [{ "school": "", "degree": "", "major": "", "period": "" }],</w:t>
      </w:r>
      <w:r>
        <w:rPr>
          <w:rFonts w:ascii="Consolas" w:hAnsi="Consolas"/>
          <w:color w:val="333333"/>
          <w:sz w:val="17"/>
        </w:rPr>
        <w:br/>
        <w:t>--   "experience": [{ "company": "", "position": "", "period": "", "description": "" }],</w:t>
      </w:r>
      <w:r>
        <w:rPr>
          <w:rFonts w:ascii="Consolas" w:hAnsi="Consolas"/>
          <w:color w:val="333333"/>
          <w:sz w:val="17"/>
        </w:rPr>
        <w:br/>
        <w:t>--   "skills": [{ "name": "", "level": 1-5 }],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>--   "projects": [{ "name": "", "role": "", "period": "", "description": "" }],</w:t>
      </w:r>
      <w:r>
        <w:rPr>
          <w:rFonts w:ascii="Consolas" w:hAnsi="Consolas"/>
          <w:color w:val="333333"/>
          <w:sz w:val="17"/>
        </w:rPr>
        <w:br/>
        <w:t>--   "summary": ""</w:t>
      </w:r>
      <w:r>
        <w:rPr>
          <w:rFonts w:ascii="Consolas" w:hAnsi="Consolas"/>
          <w:color w:val="333333"/>
          <w:sz w:val="17"/>
        </w:rPr>
        <w:br/>
        <w:t>-- }</w:t>
      </w:r>
      <w:r>
        <w:rPr>
          <w:rFonts w:ascii="Consolas" w:hAnsi="Consolas"/>
          <w:color w:val="333333"/>
          <w:sz w:val="17"/>
        </w:rPr>
        <w:br/>
      </w:r>
    </w:p>
    <w:p w14:paraId="090F270C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5.4 </w:t>
      </w:r>
      <w:r>
        <w:rPr>
          <w:rFonts w:ascii="Arial" w:eastAsia="微软雅黑" w:hAnsi="Arial"/>
          <w:color w:val="2D6A4F"/>
        </w:rPr>
        <w:t>模板模型（</w:t>
      </w:r>
      <w:r>
        <w:rPr>
          <w:rFonts w:ascii="Arial" w:eastAsia="微软雅黑" w:hAnsi="Arial"/>
          <w:color w:val="2D6A4F"/>
        </w:rPr>
        <w:t>Template</w:t>
      </w:r>
      <w:r>
        <w:rPr>
          <w:rFonts w:ascii="Arial" w:eastAsia="微软雅黑" w:hAnsi="Arial"/>
          <w:color w:val="2D6A4F"/>
        </w:rPr>
        <w:t>）</w:t>
      </w:r>
    </w:p>
    <w:p w14:paraId="2559B926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CREATE TABLE templates (</w:t>
      </w:r>
      <w:r>
        <w:rPr>
          <w:rFonts w:ascii="Consolas" w:hAnsi="Consolas"/>
          <w:color w:val="333333"/>
          <w:sz w:val="17"/>
        </w:rPr>
        <w:br/>
        <w:t xml:space="preserve">    id              VARCHAR(50) PRIMARY KEY,</w:t>
      </w:r>
      <w:r>
        <w:rPr>
          <w:rFonts w:ascii="Consolas" w:hAnsi="Consolas"/>
          <w:color w:val="333333"/>
          <w:sz w:val="17"/>
        </w:rPr>
        <w:br/>
        <w:t xml:space="preserve">    name            VARCHAR(100) NOT NULL,</w:t>
      </w:r>
      <w:r>
        <w:rPr>
          <w:rFonts w:ascii="Consolas" w:hAnsi="Consolas"/>
          <w:color w:val="333333"/>
          <w:sz w:val="17"/>
        </w:rPr>
        <w:br/>
        <w:t xml:space="preserve">    category        VARCHAR(50) NOT NULL,   -- industry category</w:t>
      </w:r>
      <w:r>
        <w:rPr>
          <w:rFonts w:ascii="Consolas" w:hAnsi="Consolas"/>
          <w:color w:val="333333"/>
          <w:sz w:val="17"/>
        </w:rPr>
        <w:br/>
        <w:t xml:space="preserve">    style           VARCHAR(30) NOT NULL,   -- minimal/business/creative</w:t>
      </w:r>
      <w:r>
        <w:rPr>
          <w:rFonts w:ascii="Consolas" w:hAnsi="Consolas"/>
          <w:color w:val="333333"/>
          <w:sz w:val="17"/>
        </w:rPr>
        <w:br/>
        <w:t xml:space="preserve">    thumbnail_url   VARCHAR(500) NOT NULL,</w:t>
      </w:r>
      <w:r>
        <w:rPr>
          <w:rFonts w:ascii="Consolas" w:hAnsi="Consolas"/>
          <w:color w:val="333333"/>
          <w:sz w:val="17"/>
        </w:rPr>
        <w:br/>
        <w:t xml:space="preserve">    preview_urls    JSONB,                  -- multiple preview images</w:t>
      </w:r>
      <w:r>
        <w:rPr>
          <w:rFonts w:ascii="Consolas" w:hAnsi="Consolas"/>
          <w:color w:val="333333"/>
          <w:sz w:val="17"/>
        </w:rPr>
        <w:br/>
        <w:t xml:space="preserve">    config          JSONB NOT NULL,         -- template configuration</w:t>
      </w:r>
      <w:r>
        <w:rPr>
          <w:rFonts w:ascii="Consolas" w:hAnsi="Consolas"/>
          <w:color w:val="333333"/>
          <w:sz w:val="17"/>
        </w:rPr>
        <w:br/>
        <w:t xml:space="preserve">    is_premium      BOOLEAN DEFAULT FALSE,</w:t>
      </w:r>
      <w:r>
        <w:rPr>
          <w:rFonts w:ascii="Consolas" w:hAnsi="Consolas"/>
          <w:color w:val="333333"/>
          <w:sz w:val="17"/>
        </w:rPr>
        <w:br/>
        <w:t xml:space="preserve">    download_count  INT DEFAULT 0,</w:t>
      </w:r>
      <w:r>
        <w:rPr>
          <w:rFonts w:ascii="Consolas" w:hAnsi="Consolas"/>
          <w:color w:val="333333"/>
          <w:sz w:val="17"/>
        </w:rPr>
        <w:br/>
        <w:t xml:space="preserve">    rating          DECIMAL(3,2) DEFAULT 0,</w:t>
      </w:r>
      <w:r>
        <w:rPr>
          <w:rFonts w:ascii="Consolas" w:hAnsi="Consolas"/>
          <w:color w:val="333333"/>
          <w:sz w:val="17"/>
        </w:rPr>
        <w:br/>
        <w:t xml:space="preserve">    rating_count    INT DEFAULT 0,</w:t>
      </w:r>
      <w:r>
        <w:rPr>
          <w:rFonts w:ascii="Consolas" w:hAnsi="Consolas"/>
          <w:color w:val="333333"/>
          <w:sz w:val="17"/>
        </w:rPr>
        <w:br/>
        <w:t xml:space="preserve">    author_id       UUID REFERENCES users(id),</w:t>
      </w:r>
      <w:r>
        <w:rPr>
          <w:rFonts w:ascii="Consolas" w:hAnsi="Consolas"/>
          <w:color w:val="333333"/>
          <w:sz w:val="17"/>
        </w:rPr>
        <w:br/>
        <w:t xml:space="preserve">    status          SMALLINT DEFAULT 1,</w:t>
      </w:r>
      <w:r>
        <w:rPr>
          <w:rFonts w:ascii="Consolas" w:hAnsi="Consolas"/>
          <w:color w:val="333333"/>
          <w:sz w:val="17"/>
        </w:rPr>
        <w:br/>
        <w:t xml:space="preserve">    created_at      TIMESTAMP DEFAULT NOW(),</w:t>
      </w:r>
      <w:r>
        <w:rPr>
          <w:rFonts w:ascii="Consolas" w:hAnsi="Consolas"/>
          <w:color w:val="333333"/>
          <w:sz w:val="17"/>
        </w:rPr>
        <w:br/>
        <w:t xml:space="preserve">    updated_at      TIMESTAMP DEFAULT NOW()</w:t>
      </w:r>
      <w:r>
        <w:rPr>
          <w:rFonts w:ascii="Consolas" w:hAnsi="Consolas"/>
          <w:color w:val="333333"/>
          <w:sz w:val="17"/>
        </w:rPr>
        <w:br/>
        <w:t>);</w:t>
      </w:r>
      <w:r>
        <w:rPr>
          <w:rFonts w:ascii="Consolas" w:hAnsi="Consolas"/>
          <w:color w:val="333333"/>
          <w:sz w:val="17"/>
        </w:rPr>
        <w:br/>
      </w:r>
    </w:p>
    <w:p w14:paraId="7E20ACB6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>5.5 AI</w:t>
      </w:r>
      <w:r>
        <w:rPr>
          <w:rFonts w:ascii="Arial" w:eastAsia="微软雅黑" w:hAnsi="Arial"/>
          <w:color w:val="2D6A4F"/>
        </w:rPr>
        <w:t>交互记录模型（</w:t>
      </w:r>
      <w:r>
        <w:rPr>
          <w:rFonts w:ascii="Arial" w:eastAsia="微软雅黑" w:hAnsi="Arial"/>
          <w:color w:val="2D6A4F"/>
        </w:rPr>
        <w:t>AIRecord</w:t>
      </w:r>
      <w:r>
        <w:rPr>
          <w:rFonts w:ascii="Arial" w:eastAsia="微软雅黑" w:hAnsi="Arial"/>
          <w:color w:val="2D6A4F"/>
        </w:rPr>
        <w:t>）</w:t>
      </w:r>
    </w:p>
    <w:p w14:paraId="468EAE04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CREATE TABLE ai_records (</w:t>
      </w:r>
      <w:r>
        <w:rPr>
          <w:rFonts w:ascii="Consolas" w:hAnsi="Consolas"/>
          <w:color w:val="333333"/>
          <w:sz w:val="17"/>
        </w:rPr>
        <w:br/>
        <w:t xml:space="preserve">    id              UUID PRIMARY KEY DEFAULT gen_random_uuid(),</w:t>
      </w:r>
      <w:r>
        <w:rPr>
          <w:rFonts w:ascii="Consolas" w:hAnsi="Consolas"/>
          <w:color w:val="333333"/>
          <w:sz w:val="17"/>
        </w:rPr>
        <w:br/>
        <w:t xml:space="preserve">    user_id         UUID NOT NULL REFERENCES users(id),</w:t>
      </w:r>
      <w:r>
        <w:rPr>
          <w:rFonts w:ascii="Consolas" w:hAnsi="Consolas"/>
          <w:color w:val="333333"/>
          <w:sz w:val="17"/>
        </w:rPr>
        <w:br/>
        <w:t xml:space="preserve">    resume_id       UUID REFERENCES resumes(id),</w:t>
      </w:r>
      <w:r>
        <w:rPr>
          <w:rFonts w:ascii="Consolas" w:hAnsi="Consolas"/>
          <w:color w:val="333333"/>
          <w:sz w:val="17"/>
        </w:rPr>
        <w:br/>
        <w:t xml:space="preserve">    action_type     VARCHAR(30) NOT NULL,   -- polish/score/match/generate</w:t>
      </w:r>
      <w:r>
        <w:rPr>
          <w:rFonts w:ascii="Consolas" w:hAnsi="Consolas"/>
          <w:color w:val="333333"/>
          <w:sz w:val="17"/>
        </w:rPr>
        <w:br/>
        <w:t xml:space="preserve">    input_text      TEXT,</w:t>
      </w:r>
      <w:r>
        <w:rPr>
          <w:rFonts w:ascii="Consolas" w:hAnsi="Consolas"/>
          <w:color w:val="333333"/>
          <w:sz w:val="17"/>
        </w:rPr>
        <w:br/>
        <w:t xml:space="preserve">    output_text     TEXT,</w:t>
      </w:r>
      <w:r>
        <w:rPr>
          <w:rFonts w:ascii="Consolas" w:hAnsi="Consolas"/>
          <w:color w:val="333333"/>
          <w:sz w:val="17"/>
        </w:rPr>
        <w:br/>
        <w:t xml:space="preserve">    tokens_used     INT DEFAULT 0,</w:t>
      </w:r>
      <w:r>
        <w:rPr>
          <w:rFonts w:ascii="Consolas" w:hAnsi="Consolas"/>
          <w:color w:val="333333"/>
          <w:sz w:val="17"/>
        </w:rPr>
        <w:br/>
        <w:t xml:space="preserve">    duration_ms     INT DEFAULT 0,</w:t>
      </w:r>
      <w:r>
        <w:rPr>
          <w:rFonts w:ascii="Consolas" w:hAnsi="Consolas"/>
          <w:color w:val="333333"/>
          <w:sz w:val="17"/>
        </w:rPr>
        <w:br/>
        <w:t xml:space="preserve">    model_version   VARCHAR(50),</w:t>
      </w:r>
      <w:r>
        <w:rPr>
          <w:rFonts w:ascii="Consolas" w:hAnsi="Consolas"/>
          <w:color w:val="333333"/>
          <w:sz w:val="17"/>
        </w:rPr>
        <w:br/>
        <w:t xml:space="preserve">    created_at      TIMESTAMP DEFAULT NOW()</w:t>
      </w:r>
      <w:r>
        <w:rPr>
          <w:rFonts w:ascii="Consolas" w:hAnsi="Consolas"/>
          <w:color w:val="333333"/>
          <w:sz w:val="17"/>
        </w:rPr>
        <w:br/>
        <w:t>);</w:t>
      </w:r>
      <w:r>
        <w:rPr>
          <w:rFonts w:ascii="Consolas" w:hAnsi="Consolas"/>
          <w:color w:val="333333"/>
          <w:sz w:val="17"/>
        </w:rPr>
        <w:br/>
      </w:r>
    </w:p>
    <w:p w14:paraId="6AB69882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5.6 </w:t>
      </w:r>
      <w:r>
        <w:rPr>
          <w:rFonts w:ascii="Arial" w:eastAsia="微软雅黑" w:hAnsi="Arial"/>
          <w:color w:val="2D6A4F"/>
        </w:rPr>
        <w:t>分享记录模型（</w:t>
      </w:r>
      <w:r>
        <w:rPr>
          <w:rFonts w:ascii="Arial" w:eastAsia="微软雅黑" w:hAnsi="Arial"/>
          <w:color w:val="2D6A4F"/>
        </w:rPr>
        <w:t>ShareRecord</w:t>
      </w:r>
      <w:r>
        <w:rPr>
          <w:rFonts w:ascii="Arial" w:eastAsia="微软雅黑" w:hAnsi="Arial"/>
          <w:color w:val="2D6A4F"/>
        </w:rPr>
        <w:t>）</w:t>
      </w:r>
    </w:p>
    <w:p w14:paraId="7A0590E2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CREATE TABLE share_records (</w:t>
      </w:r>
      <w:r>
        <w:rPr>
          <w:rFonts w:ascii="Consolas" w:hAnsi="Consolas"/>
          <w:color w:val="333333"/>
          <w:sz w:val="17"/>
        </w:rPr>
        <w:br/>
        <w:t xml:space="preserve">    id              UUID PRIMARY KEY DEFAULT gen_random_uuid(),</w:t>
      </w:r>
      <w:r>
        <w:rPr>
          <w:rFonts w:ascii="Consolas" w:hAnsi="Consolas"/>
          <w:color w:val="333333"/>
          <w:sz w:val="17"/>
        </w:rPr>
        <w:br/>
        <w:t xml:space="preserve">    resume_id       UUID NOT NULL REFERENCES resumes(id),</w:t>
      </w:r>
      <w:r>
        <w:rPr>
          <w:rFonts w:ascii="Consolas" w:hAnsi="Consolas"/>
          <w:color w:val="333333"/>
          <w:sz w:val="17"/>
        </w:rPr>
        <w:br/>
        <w:t xml:space="preserve">    user_id         UUID NOT NULL REFERENCES users(id),</w:t>
      </w:r>
      <w:r>
        <w:rPr>
          <w:rFonts w:ascii="Consolas" w:hAnsi="Consolas"/>
          <w:color w:val="333333"/>
          <w:sz w:val="17"/>
        </w:rPr>
        <w:br/>
        <w:t xml:space="preserve">    share_token     VARCHAR(100) UNIQUE NOT NULL,</w:t>
      </w:r>
      <w:r>
        <w:rPr>
          <w:rFonts w:ascii="Consolas" w:hAnsi="Consolas"/>
          <w:color w:val="333333"/>
          <w:sz w:val="17"/>
        </w:rPr>
        <w:br/>
        <w:t xml:space="preserve">    password        VARCHAR(20),</w:t>
      </w:r>
      <w:r>
        <w:rPr>
          <w:rFonts w:ascii="Consolas" w:hAnsi="Consolas"/>
          <w:color w:val="333333"/>
          <w:sz w:val="17"/>
        </w:rPr>
        <w:br/>
        <w:t xml:space="preserve">    expire_at       TIMESTAMP,</w:t>
      </w:r>
      <w:r>
        <w:rPr>
          <w:rFonts w:ascii="Consolas" w:hAnsi="Consolas"/>
          <w:color w:val="333333"/>
          <w:sz w:val="17"/>
        </w:rPr>
        <w:br/>
        <w:t xml:space="preserve">    view_count      INT DEFAULT 0,</w:t>
      </w:r>
      <w:r>
        <w:rPr>
          <w:rFonts w:ascii="Consolas" w:hAnsi="Consolas"/>
          <w:color w:val="333333"/>
          <w:sz w:val="17"/>
        </w:rPr>
        <w:br/>
        <w:t xml:space="preserve">    is_active       BOOLEAN DEFAULT TRUE,</w:t>
      </w:r>
      <w:r>
        <w:rPr>
          <w:rFonts w:ascii="Consolas" w:hAnsi="Consolas"/>
          <w:color w:val="333333"/>
          <w:sz w:val="17"/>
        </w:rPr>
        <w:br/>
        <w:t xml:space="preserve">    created_at      TIMESTAMP DEFAULT NOW()</w:t>
      </w:r>
      <w:r>
        <w:rPr>
          <w:rFonts w:ascii="Consolas" w:hAnsi="Consolas"/>
          <w:color w:val="333333"/>
          <w:sz w:val="17"/>
        </w:rPr>
        <w:br/>
      </w:r>
      <w:r>
        <w:rPr>
          <w:rFonts w:ascii="Consolas" w:hAnsi="Consolas"/>
          <w:color w:val="333333"/>
          <w:sz w:val="17"/>
        </w:rPr>
        <w:lastRenderedPageBreak/>
        <w:t>);</w:t>
      </w:r>
      <w:r>
        <w:rPr>
          <w:rFonts w:ascii="Consolas" w:hAnsi="Consolas"/>
          <w:color w:val="333333"/>
          <w:sz w:val="17"/>
        </w:rPr>
        <w:br/>
      </w:r>
    </w:p>
    <w:p w14:paraId="42943041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5.7 </w:t>
      </w:r>
      <w:r>
        <w:rPr>
          <w:rFonts w:ascii="Arial" w:eastAsia="微软雅黑" w:hAnsi="Arial"/>
          <w:color w:val="2D6A4F"/>
        </w:rPr>
        <w:t>索引设计</w:t>
      </w:r>
    </w:p>
    <w:p w14:paraId="4A0BF4B8" w14:textId="77777777" w:rsidR="00851BB4" w:rsidRDefault="00000000">
      <w:r>
        <w:t>为保障查询性能，以下字段需要建立索引：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1BB4" w14:paraId="10F87488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47B81F25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表名</w:t>
            </w:r>
          </w:p>
        </w:tc>
        <w:tc>
          <w:tcPr>
            <w:tcW w:w="2340" w:type="dxa"/>
            <w:shd w:val="clear" w:color="auto" w:fill="1A56DB"/>
          </w:tcPr>
          <w:p w14:paraId="7D8FA248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索引字段</w:t>
            </w:r>
          </w:p>
        </w:tc>
        <w:tc>
          <w:tcPr>
            <w:tcW w:w="2340" w:type="dxa"/>
            <w:shd w:val="clear" w:color="auto" w:fill="1A56DB"/>
          </w:tcPr>
          <w:p w14:paraId="0A51AE2E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索引类型</w:t>
            </w:r>
          </w:p>
        </w:tc>
        <w:tc>
          <w:tcPr>
            <w:tcW w:w="2340" w:type="dxa"/>
            <w:shd w:val="clear" w:color="auto" w:fill="1A56DB"/>
          </w:tcPr>
          <w:p w14:paraId="7A93BE4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851BB4" w14:paraId="3ACBB8ED" w14:textId="77777777">
        <w:trPr>
          <w:jc w:val="center"/>
        </w:trPr>
        <w:tc>
          <w:tcPr>
            <w:tcW w:w="2340" w:type="dxa"/>
          </w:tcPr>
          <w:p w14:paraId="269B2FE4" w14:textId="77777777" w:rsidR="00851BB4" w:rsidRDefault="00000000">
            <w:r>
              <w:rPr>
                <w:sz w:val="19"/>
              </w:rPr>
              <w:t>resumes</w:t>
            </w:r>
          </w:p>
        </w:tc>
        <w:tc>
          <w:tcPr>
            <w:tcW w:w="2340" w:type="dxa"/>
          </w:tcPr>
          <w:p w14:paraId="2A89174B" w14:textId="77777777" w:rsidR="00851BB4" w:rsidRDefault="00000000">
            <w:r>
              <w:rPr>
                <w:sz w:val="19"/>
              </w:rPr>
              <w:t>user_id</w:t>
            </w:r>
          </w:p>
        </w:tc>
        <w:tc>
          <w:tcPr>
            <w:tcW w:w="2340" w:type="dxa"/>
          </w:tcPr>
          <w:p w14:paraId="684F6D70" w14:textId="77777777" w:rsidR="00851BB4" w:rsidRDefault="00000000">
            <w:r>
              <w:rPr>
                <w:sz w:val="19"/>
              </w:rPr>
              <w:t>B-tree</w:t>
            </w:r>
          </w:p>
        </w:tc>
        <w:tc>
          <w:tcPr>
            <w:tcW w:w="2340" w:type="dxa"/>
          </w:tcPr>
          <w:p w14:paraId="4A264FAF" w14:textId="77777777" w:rsidR="00851BB4" w:rsidRDefault="00000000">
            <w:r>
              <w:rPr>
                <w:sz w:val="19"/>
              </w:rPr>
              <w:t>按用户查询简历列表</w:t>
            </w:r>
          </w:p>
        </w:tc>
      </w:tr>
      <w:tr w:rsidR="00851BB4" w14:paraId="4FDD88FB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34823976" w14:textId="77777777" w:rsidR="00851BB4" w:rsidRDefault="00000000">
            <w:r>
              <w:rPr>
                <w:sz w:val="19"/>
              </w:rPr>
              <w:t>resumes</w:t>
            </w:r>
          </w:p>
        </w:tc>
        <w:tc>
          <w:tcPr>
            <w:tcW w:w="2340" w:type="dxa"/>
            <w:shd w:val="clear" w:color="auto" w:fill="F0F4FF"/>
          </w:tcPr>
          <w:p w14:paraId="02E323C9" w14:textId="77777777" w:rsidR="00851BB4" w:rsidRDefault="00000000">
            <w:r>
              <w:rPr>
                <w:sz w:val="19"/>
              </w:rPr>
              <w:t>user_id, updated_at</w:t>
            </w:r>
          </w:p>
        </w:tc>
        <w:tc>
          <w:tcPr>
            <w:tcW w:w="2340" w:type="dxa"/>
            <w:shd w:val="clear" w:color="auto" w:fill="F0F4FF"/>
          </w:tcPr>
          <w:p w14:paraId="5EE0872C" w14:textId="77777777" w:rsidR="00851BB4" w:rsidRDefault="00000000">
            <w:r>
              <w:rPr>
                <w:sz w:val="19"/>
              </w:rPr>
              <w:t>复合索引</w:t>
            </w:r>
          </w:p>
        </w:tc>
        <w:tc>
          <w:tcPr>
            <w:tcW w:w="2340" w:type="dxa"/>
            <w:shd w:val="clear" w:color="auto" w:fill="F0F4FF"/>
          </w:tcPr>
          <w:p w14:paraId="66AE82D1" w14:textId="77777777" w:rsidR="00851BB4" w:rsidRDefault="00000000">
            <w:r>
              <w:rPr>
                <w:sz w:val="19"/>
              </w:rPr>
              <w:t>按更新时间排序</w:t>
            </w:r>
          </w:p>
        </w:tc>
      </w:tr>
      <w:tr w:rsidR="00851BB4" w14:paraId="40BF2DBF" w14:textId="77777777">
        <w:trPr>
          <w:jc w:val="center"/>
        </w:trPr>
        <w:tc>
          <w:tcPr>
            <w:tcW w:w="2340" w:type="dxa"/>
          </w:tcPr>
          <w:p w14:paraId="00DCE519" w14:textId="77777777" w:rsidR="00851BB4" w:rsidRDefault="00000000">
            <w:r>
              <w:rPr>
                <w:sz w:val="19"/>
              </w:rPr>
              <w:t>resumes</w:t>
            </w:r>
          </w:p>
        </w:tc>
        <w:tc>
          <w:tcPr>
            <w:tcW w:w="2340" w:type="dxa"/>
          </w:tcPr>
          <w:p w14:paraId="354D9061" w14:textId="77777777" w:rsidR="00851BB4" w:rsidRDefault="00000000">
            <w:r>
              <w:rPr>
                <w:sz w:val="19"/>
              </w:rPr>
              <w:t>content (GIN)</w:t>
            </w:r>
          </w:p>
        </w:tc>
        <w:tc>
          <w:tcPr>
            <w:tcW w:w="2340" w:type="dxa"/>
          </w:tcPr>
          <w:p w14:paraId="7BA897BA" w14:textId="77777777" w:rsidR="00851BB4" w:rsidRDefault="00000000">
            <w:r>
              <w:rPr>
                <w:sz w:val="19"/>
              </w:rPr>
              <w:t>JSONB GIN</w:t>
            </w:r>
            <w:r>
              <w:rPr>
                <w:sz w:val="19"/>
              </w:rPr>
              <w:t>索引</w:t>
            </w:r>
          </w:p>
        </w:tc>
        <w:tc>
          <w:tcPr>
            <w:tcW w:w="2340" w:type="dxa"/>
          </w:tcPr>
          <w:p w14:paraId="0DD1B2A5" w14:textId="77777777" w:rsidR="00851BB4" w:rsidRDefault="00000000">
            <w:r>
              <w:rPr>
                <w:sz w:val="19"/>
              </w:rPr>
              <w:t>简历内容全文搜索</w:t>
            </w:r>
          </w:p>
        </w:tc>
      </w:tr>
      <w:tr w:rsidR="00851BB4" w14:paraId="01F45556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014ACF02" w14:textId="77777777" w:rsidR="00851BB4" w:rsidRDefault="00000000">
            <w:r>
              <w:rPr>
                <w:sz w:val="19"/>
              </w:rPr>
              <w:t>templates</w:t>
            </w:r>
          </w:p>
        </w:tc>
        <w:tc>
          <w:tcPr>
            <w:tcW w:w="2340" w:type="dxa"/>
            <w:shd w:val="clear" w:color="auto" w:fill="F0F4FF"/>
          </w:tcPr>
          <w:p w14:paraId="2DF4324E" w14:textId="77777777" w:rsidR="00851BB4" w:rsidRDefault="00000000">
            <w:r>
              <w:rPr>
                <w:sz w:val="19"/>
              </w:rPr>
              <w:t>category, style</w:t>
            </w:r>
          </w:p>
        </w:tc>
        <w:tc>
          <w:tcPr>
            <w:tcW w:w="2340" w:type="dxa"/>
            <w:shd w:val="clear" w:color="auto" w:fill="F0F4FF"/>
          </w:tcPr>
          <w:p w14:paraId="0C3AA51E" w14:textId="77777777" w:rsidR="00851BB4" w:rsidRDefault="00000000">
            <w:r>
              <w:rPr>
                <w:sz w:val="19"/>
              </w:rPr>
              <w:t>复合索引</w:t>
            </w:r>
          </w:p>
        </w:tc>
        <w:tc>
          <w:tcPr>
            <w:tcW w:w="2340" w:type="dxa"/>
            <w:shd w:val="clear" w:color="auto" w:fill="F0F4FF"/>
          </w:tcPr>
          <w:p w14:paraId="40DD3984" w14:textId="77777777" w:rsidR="00851BB4" w:rsidRDefault="00000000">
            <w:r>
              <w:rPr>
                <w:sz w:val="19"/>
              </w:rPr>
              <w:t>模板分类筛选</w:t>
            </w:r>
          </w:p>
        </w:tc>
      </w:tr>
      <w:tr w:rsidR="00851BB4" w14:paraId="5C9DDB03" w14:textId="77777777">
        <w:trPr>
          <w:jc w:val="center"/>
        </w:trPr>
        <w:tc>
          <w:tcPr>
            <w:tcW w:w="2340" w:type="dxa"/>
          </w:tcPr>
          <w:p w14:paraId="157A6DE8" w14:textId="77777777" w:rsidR="00851BB4" w:rsidRDefault="00000000">
            <w:r>
              <w:rPr>
                <w:sz w:val="19"/>
              </w:rPr>
              <w:t>templates</w:t>
            </w:r>
          </w:p>
        </w:tc>
        <w:tc>
          <w:tcPr>
            <w:tcW w:w="2340" w:type="dxa"/>
          </w:tcPr>
          <w:p w14:paraId="14D71076" w14:textId="77777777" w:rsidR="00851BB4" w:rsidRDefault="00000000">
            <w:r>
              <w:rPr>
                <w:sz w:val="19"/>
              </w:rPr>
              <w:t>rating, download_count</w:t>
            </w:r>
          </w:p>
        </w:tc>
        <w:tc>
          <w:tcPr>
            <w:tcW w:w="2340" w:type="dxa"/>
          </w:tcPr>
          <w:p w14:paraId="199F4BAC" w14:textId="77777777" w:rsidR="00851BB4" w:rsidRDefault="00000000">
            <w:r>
              <w:rPr>
                <w:sz w:val="19"/>
              </w:rPr>
              <w:t>复合索引</w:t>
            </w:r>
          </w:p>
        </w:tc>
        <w:tc>
          <w:tcPr>
            <w:tcW w:w="2340" w:type="dxa"/>
          </w:tcPr>
          <w:p w14:paraId="0F26BFEF" w14:textId="77777777" w:rsidR="00851BB4" w:rsidRDefault="00000000">
            <w:r>
              <w:rPr>
                <w:sz w:val="19"/>
              </w:rPr>
              <w:t>模板排序</w:t>
            </w:r>
          </w:p>
        </w:tc>
      </w:tr>
      <w:tr w:rsidR="00851BB4" w14:paraId="733AC6A1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2EE7DBDB" w14:textId="77777777" w:rsidR="00851BB4" w:rsidRDefault="00000000">
            <w:r>
              <w:rPr>
                <w:sz w:val="19"/>
              </w:rPr>
              <w:t>ai_records</w:t>
            </w:r>
          </w:p>
        </w:tc>
        <w:tc>
          <w:tcPr>
            <w:tcW w:w="2340" w:type="dxa"/>
            <w:shd w:val="clear" w:color="auto" w:fill="F0F4FF"/>
          </w:tcPr>
          <w:p w14:paraId="0FEA2B44" w14:textId="77777777" w:rsidR="00851BB4" w:rsidRDefault="00000000">
            <w:r>
              <w:rPr>
                <w:sz w:val="19"/>
              </w:rPr>
              <w:t>user_id, created_at</w:t>
            </w:r>
          </w:p>
        </w:tc>
        <w:tc>
          <w:tcPr>
            <w:tcW w:w="2340" w:type="dxa"/>
            <w:shd w:val="clear" w:color="auto" w:fill="F0F4FF"/>
          </w:tcPr>
          <w:p w14:paraId="258A86DA" w14:textId="77777777" w:rsidR="00851BB4" w:rsidRDefault="00000000">
            <w:r>
              <w:rPr>
                <w:sz w:val="19"/>
              </w:rPr>
              <w:t>复合索引</w:t>
            </w:r>
          </w:p>
        </w:tc>
        <w:tc>
          <w:tcPr>
            <w:tcW w:w="2340" w:type="dxa"/>
            <w:shd w:val="clear" w:color="auto" w:fill="F0F4FF"/>
          </w:tcPr>
          <w:p w14:paraId="4E64270C" w14:textId="77777777" w:rsidR="00851BB4" w:rsidRDefault="00000000">
            <w:r>
              <w:rPr>
                <w:sz w:val="19"/>
              </w:rPr>
              <w:t>用户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使用记录查询</w:t>
            </w:r>
          </w:p>
        </w:tc>
      </w:tr>
      <w:tr w:rsidR="00851BB4" w14:paraId="03148B9E" w14:textId="77777777">
        <w:trPr>
          <w:jc w:val="center"/>
        </w:trPr>
        <w:tc>
          <w:tcPr>
            <w:tcW w:w="2340" w:type="dxa"/>
          </w:tcPr>
          <w:p w14:paraId="30E3156F" w14:textId="77777777" w:rsidR="00851BB4" w:rsidRDefault="00000000">
            <w:r>
              <w:rPr>
                <w:sz w:val="19"/>
              </w:rPr>
              <w:t>share_records</w:t>
            </w:r>
          </w:p>
        </w:tc>
        <w:tc>
          <w:tcPr>
            <w:tcW w:w="2340" w:type="dxa"/>
          </w:tcPr>
          <w:p w14:paraId="12BA2269" w14:textId="77777777" w:rsidR="00851BB4" w:rsidRDefault="00000000">
            <w:r>
              <w:rPr>
                <w:sz w:val="19"/>
              </w:rPr>
              <w:t>share_token</w:t>
            </w:r>
          </w:p>
        </w:tc>
        <w:tc>
          <w:tcPr>
            <w:tcW w:w="2340" w:type="dxa"/>
          </w:tcPr>
          <w:p w14:paraId="09C6DCE1" w14:textId="77777777" w:rsidR="00851BB4" w:rsidRDefault="00000000">
            <w:r>
              <w:rPr>
                <w:sz w:val="19"/>
              </w:rPr>
              <w:t>B-tree UNIQUE</w:t>
            </w:r>
          </w:p>
        </w:tc>
        <w:tc>
          <w:tcPr>
            <w:tcW w:w="2340" w:type="dxa"/>
          </w:tcPr>
          <w:p w14:paraId="2D146933" w14:textId="77777777" w:rsidR="00851BB4" w:rsidRDefault="00000000">
            <w:r>
              <w:rPr>
                <w:sz w:val="19"/>
              </w:rPr>
              <w:t>分享链接查找</w:t>
            </w:r>
          </w:p>
        </w:tc>
      </w:tr>
    </w:tbl>
    <w:p w14:paraId="463CE7D1" w14:textId="77777777" w:rsidR="00851BB4" w:rsidRDefault="00851BB4"/>
    <w:p w14:paraId="29961858" w14:textId="77777777" w:rsidR="00851BB4" w:rsidRDefault="00000000">
      <w:r>
        <w:br w:type="page"/>
      </w:r>
    </w:p>
    <w:p w14:paraId="7E30A329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>6. API</w:t>
      </w:r>
      <w:r>
        <w:rPr>
          <w:rFonts w:ascii="Arial" w:eastAsia="微软雅黑" w:hAnsi="Arial"/>
          <w:color w:val="1A56DB"/>
        </w:rPr>
        <w:t>接口设计</w:t>
      </w:r>
    </w:p>
    <w:p w14:paraId="2AF048C4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>6.1 API</w:t>
      </w:r>
      <w:r>
        <w:rPr>
          <w:rFonts w:ascii="Arial" w:eastAsia="微软雅黑" w:hAnsi="Arial"/>
          <w:color w:val="2D6A4F"/>
        </w:rPr>
        <w:t>设计规范</w:t>
      </w:r>
    </w:p>
    <w:p w14:paraId="5F245E31" w14:textId="77777777" w:rsidR="00851BB4" w:rsidRDefault="00000000">
      <w:pPr>
        <w:pStyle w:val="a0"/>
      </w:pPr>
      <w:r>
        <w:t>风格：</w:t>
      </w:r>
      <w:r>
        <w:t>RESTful API</w:t>
      </w:r>
    </w:p>
    <w:p w14:paraId="113E7996" w14:textId="77777777" w:rsidR="00851BB4" w:rsidRDefault="00000000">
      <w:pPr>
        <w:pStyle w:val="a0"/>
      </w:pPr>
      <w:r>
        <w:t>版本管理：</w:t>
      </w:r>
      <w:r>
        <w:t>URL</w:t>
      </w:r>
      <w:r>
        <w:t>路径版本控制，如</w:t>
      </w:r>
      <w:r>
        <w:t xml:space="preserve"> `/api/v1/resumes`</w:t>
      </w:r>
    </w:p>
    <w:p w14:paraId="24CB25AB" w14:textId="77777777" w:rsidR="00851BB4" w:rsidRDefault="00000000">
      <w:pPr>
        <w:pStyle w:val="a0"/>
      </w:pPr>
      <w:r>
        <w:t>认证方式：</w:t>
      </w:r>
      <w:r>
        <w:t>Bearer Token</w:t>
      </w:r>
      <w:r>
        <w:t>（</w:t>
      </w:r>
      <w:r>
        <w:t>JWT</w:t>
      </w:r>
      <w:r>
        <w:t>）</w:t>
      </w:r>
    </w:p>
    <w:p w14:paraId="2070D11D" w14:textId="77777777" w:rsidR="00851BB4" w:rsidRDefault="00000000">
      <w:pPr>
        <w:pStyle w:val="a0"/>
      </w:pPr>
      <w:r>
        <w:t>数据格式：请求和响应均使用</w:t>
      </w:r>
      <w:r>
        <w:t>JSON</w:t>
      </w:r>
    </w:p>
    <w:p w14:paraId="2312FDA9" w14:textId="77777777" w:rsidR="00851BB4" w:rsidRDefault="00000000">
      <w:pPr>
        <w:pStyle w:val="a0"/>
      </w:pPr>
      <w:r>
        <w:t>错误格式：统一错误响应结构</w:t>
      </w:r>
    </w:p>
    <w:p w14:paraId="2A99F1BF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统一响应格式</w:t>
      </w:r>
    </w:p>
    <w:p w14:paraId="6EDBEC73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{</w:t>
      </w:r>
      <w:r>
        <w:rPr>
          <w:rFonts w:ascii="Consolas" w:hAnsi="Consolas"/>
          <w:color w:val="333333"/>
          <w:sz w:val="17"/>
        </w:rPr>
        <w:br/>
        <w:t xml:space="preserve">    "code": 200,</w:t>
      </w:r>
      <w:r>
        <w:rPr>
          <w:rFonts w:ascii="Consolas" w:hAnsi="Consolas"/>
          <w:color w:val="333333"/>
          <w:sz w:val="17"/>
        </w:rPr>
        <w:br/>
        <w:t xml:space="preserve">    "message": "success",</w:t>
      </w:r>
      <w:r>
        <w:rPr>
          <w:rFonts w:ascii="Consolas" w:hAnsi="Consolas"/>
          <w:color w:val="333333"/>
          <w:sz w:val="17"/>
        </w:rPr>
        <w:br/>
        <w:t xml:space="preserve">    "data": { },</w:t>
      </w:r>
      <w:r>
        <w:rPr>
          <w:rFonts w:ascii="Consolas" w:hAnsi="Consolas"/>
          <w:color w:val="333333"/>
          <w:sz w:val="17"/>
        </w:rPr>
        <w:br/>
        <w:t xml:space="preserve">    "meta": {</w:t>
      </w:r>
      <w:r>
        <w:rPr>
          <w:rFonts w:ascii="Consolas" w:hAnsi="Consolas"/>
          <w:color w:val="333333"/>
          <w:sz w:val="17"/>
        </w:rPr>
        <w:br/>
        <w:t xml:space="preserve">        "page": 1,</w:t>
      </w:r>
      <w:r>
        <w:rPr>
          <w:rFonts w:ascii="Consolas" w:hAnsi="Consolas"/>
          <w:color w:val="333333"/>
          <w:sz w:val="17"/>
        </w:rPr>
        <w:br/>
        <w:t xml:space="preserve">        "pageSize": 20,</w:t>
      </w:r>
      <w:r>
        <w:rPr>
          <w:rFonts w:ascii="Consolas" w:hAnsi="Consolas"/>
          <w:color w:val="333333"/>
          <w:sz w:val="17"/>
        </w:rPr>
        <w:br/>
        <w:t xml:space="preserve">        "total": 100</w:t>
      </w:r>
      <w:r>
        <w:rPr>
          <w:rFonts w:ascii="Consolas" w:hAnsi="Consolas"/>
          <w:color w:val="333333"/>
          <w:sz w:val="17"/>
        </w:rPr>
        <w:br/>
        <w:t xml:space="preserve">    }</w:t>
      </w:r>
      <w:r>
        <w:rPr>
          <w:rFonts w:ascii="Consolas" w:hAnsi="Consolas"/>
          <w:color w:val="333333"/>
          <w:sz w:val="17"/>
        </w:rPr>
        <w:br/>
        <w:t>}</w:t>
      </w:r>
      <w:r>
        <w:rPr>
          <w:rFonts w:ascii="Consolas" w:hAnsi="Consolas"/>
          <w:color w:val="333333"/>
          <w:sz w:val="17"/>
        </w:rPr>
        <w:br/>
      </w:r>
    </w:p>
    <w:p w14:paraId="060ADD3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统一错误格式</w:t>
      </w:r>
    </w:p>
    <w:p w14:paraId="69D5F82C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{</w:t>
      </w:r>
      <w:r>
        <w:rPr>
          <w:rFonts w:ascii="Consolas" w:hAnsi="Consolas"/>
          <w:color w:val="333333"/>
          <w:sz w:val="17"/>
        </w:rPr>
        <w:br/>
        <w:t xml:space="preserve">    "code": 40001,</w:t>
      </w:r>
      <w:r>
        <w:rPr>
          <w:rFonts w:ascii="Consolas" w:hAnsi="Consolas"/>
          <w:color w:val="333333"/>
          <w:sz w:val="17"/>
        </w:rPr>
        <w:br/>
        <w:t xml:space="preserve">    "message": "</w:t>
      </w:r>
      <w:r>
        <w:rPr>
          <w:rFonts w:ascii="Consolas" w:hAnsi="Consolas"/>
          <w:color w:val="333333"/>
          <w:sz w:val="17"/>
        </w:rPr>
        <w:t>参数验证失败</w:t>
      </w:r>
      <w:r>
        <w:rPr>
          <w:rFonts w:ascii="Consolas" w:hAnsi="Consolas"/>
          <w:color w:val="333333"/>
          <w:sz w:val="17"/>
        </w:rPr>
        <w:t>",</w:t>
      </w:r>
      <w:r>
        <w:rPr>
          <w:rFonts w:ascii="Consolas" w:hAnsi="Consolas"/>
          <w:color w:val="333333"/>
          <w:sz w:val="17"/>
        </w:rPr>
        <w:br/>
        <w:t xml:space="preserve">    "details": [</w:t>
      </w:r>
      <w:r>
        <w:rPr>
          <w:rFonts w:ascii="Consolas" w:hAnsi="Consolas"/>
          <w:color w:val="333333"/>
          <w:sz w:val="17"/>
        </w:rPr>
        <w:br/>
        <w:t xml:space="preserve">        { "field": "email", "message": "</w:t>
      </w:r>
      <w:r>
        <w:rPr>
          <w:rFonts w:ascii="Consolas" w:hAnsi="Consolas"/>
          <w:color w:val="333333"/>
          <w:sz w:val="17"/>
        </w:rPr>
        <w:t>邮箱格式不正确</w:t>
      </w:r>
      <w:r>
        <w:rPr>
          <w:rFonts w:ascii="Consolas" w:hAnsi="Consolas"/>
          <w:color w:val="333333"/>
          <w:sz w:val="17"/>
        </w:rPr>
        <w:t>" }</w:t>
      </w:r>
      <w:r>
        <w:rPr>
          <w:rFonts w:ascii="Consolas" w:hAnsi="Consolas"/>
          <w:color w:val="333333"/>
          <w:sz w:val="17"/>
        </w:rPr>
        <w:br/>
        <w:t xml:space="preserve">    ]</w:t>
      </w:r>
      <w:r>
        <w:rPr>
          <w:rFonts w:ascii="Consolas" w:hAnsi="Consolas"/>
          <w:color w:val="333333"/>
          <w:sz w:val="17"/>
        </w:rPr>
        <w:br/>
        <w:t>}</w:t>
      </w:r>
      <w:r>
        <w:rPr>
          <w:rFonts w:ascii="Consolas" w:hAnsi="Consolas"/>
          <w:color w:val="333333"/>
          <w:sz w:val="17"/>
        </w:rPr>
        <w:br/>
      </w:r>
    </w:p>
    <w:p w14:paraId="509EA4B9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6.2 </w:t>
      </w:r>
      <w:r>
        <w:rPr>
          <w:rFonts w:ascii="Arial" w:eastAsia="微软雅黑" w:hAnsi="Arial"/>
          <w:color w:val="2D6A4F"/>
        </w:rPr>
        <w:t>用户认证接口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3"/>
        <w:gridCol w:w="2720"/>
        <w:gridCol w:w="2233"/>
        <w:gridCol w:w="2210"/>
      </w:tblGrid>
      <w:tr w:rsidR="00851BB4" w14:paraId="352A54C2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712226E5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1A56DB"/>
          </w:tcPr>
          <w:p w14:paraId="463B094A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1A56DB"/>
          </w:tcPr>
          <w:p w14:paraId="61E03D8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340" w:type="dxa"/>
            <w:shd w:val="clear" w:color="auto" w:fill="1A56DB"/>
          </w:tcPr>
          <w:p w14:paraId="72A4BE6D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</w:tr>
      <w:tr w:rsidR="00851BB4" w14:paraId="1467C41B" w14:textId="77777777">
        <w:trPr>
          <w:jc w:val="center"/>
        </w:trPr>
        <w:tc>
          <w:tcPr>
            <w:tcW w:w="2340" w:type="dxa"/>
          </w:tcPr>
          <w:p w14:paraId="34026561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5AF7F7FA" w14:textId="77777777" w:rsidR="00851BB4" w:rsidRDefault="00000000">
            <w:r>
              <w:rPr>
                <w:sz w:val="19"/>
              </w:rPr>
              <w:t>`/api/v1/auth/register`</w:t>
            </w:r>
          </w:p>
        </w:tc>
        <w:tc>
          <w:tcPr>
            <w:tcW w:w="2340" w:type="dxa"/>
          </w:tcPr>
          <w:p w14:paraId="75F1256F" w14:textId="77777777" w:rsidR="00851BB4" w:rsidRDefault="00000000">
            <w:r>
              <w:rPr>
                <w:sz w:val="19"/>
              </w:rPr>
              <w:t>用户注册</w:t>
            </w:r>
          </w:p>
        </w:tc>
        <w:tc>
          <w:tcPr>
            <w:tcW w:w="2340" w:type="dxa"/>
          </w:tcPr>
          <w:p w14:paraId="3F35F794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2AF29686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6BDB0364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4C1E0D63" w14:textId="77777777" w:rsidR="00851BB4" w:rsidRDefault="00000000">
            <w:r>
              <w:rPr>
                <w:sz w:val="19"/>
              </w:rPr>
              <w:t>`/api/v1/auth/login`</w:t>
            </w:r>
          </w:p>
        </w:tc>
        <w:tc>
          <w:tcPr>
            <w:tcW w:w="2340" w:type="dxa"/>
            <w:shd w:val="clear" w:color="auto" w:fill="F0F4FF"/>
          </w:tcPr>
          <w:p w14:paraId="37F464C2" w14:textId="77777777" w:rsidR="00851BB4" w:rsidRDefault="00000000">
            <w:r>
              <w:rPr>
                <w:sz w:val="19"/>
              </w:rPr>
              <w:t>用户登录</w:t>
            </w:r>
          </w:p>
        </w:tc>
        <w:tc>
          <w:tcPr>
            <w:tcW w:w="2340" w:type="dxa"/>
            <w:shd w:val="clear" w:color="auto" w:fill="F0F4FF"/>
          </w:tcPr>
          <w:p w14:paraId="35CA3F7E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6D05DE87" w14:textId="77777777">
        <w:trPr>
          <w:jc w:val="center"/>
        </w:trPr>
        <w:tc>
          <w:tcPr>
            <w:tcW w:w="2340" w:type="dxa"/>
          </w:tcPr>
          <w:p w14:paraId="37854CAD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0FDB52F4" w14:textId="77777777" w:rsidR="00851BB4" w:rsidRDefault="00000000">
            <w:r>
              <w:rPr>
                <w:sz w:val="19"/>
              </w:rPr>
              <w:t>`/api/v1/auth/refresh`</w:t>
            </w:r>
          </w:p>
        </w:tc>
        <w:tc>
          <w:tcPr>
            <w:tcW w:w="2340" w:type="dxa"/>
          </w:tcPr>
          <w:p w14:paraId="6C0A26C4" w14:textId="77777777" w:rsidR="00851BB4" w:rsidRDefault="00000000">
            <w:r>
              <w:rPr>
                <w:sz w:val="19"/>
              </w:rPr>
              <w:t>刷新</w:t>
            </w:r>
            <w:r>
              <w:rPr>
                <w:sz w:val="19"/>
              </w:rPr>
              <w:t>Token</w:t>
            </w:r>
          </w:p>
        </w:tc>
        <w:tc>
          <w:tcPr>
            <w:tcW w:w="2340" w:type="dxa"/>
          </w:tcPr>
          <w:p w14:paraId="5C7E1C05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7448769E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1536E4C5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75F319A1" w14:textId="77777777" w:rsidR="00851BB4" w:rsidRDefault="00000000">
            <w:r>
              <w:rPr>
                <w:sz w:val="19"/>
              </w:rPr>
              <w:t>`/api/v1/auth/logout`</w:t>
            </w:r>
          </w:p>
        </w:tc>
        <w:tc>
          <w:tcPr>
            <w:tcW w:w="2340" w:type="dxa"/>
            <w:shd w:val="clear" w:color="auto" w:fill="F0F4FF"/>
          </w:tcPr>
          <w:p w14:paraId="0A2B1AF2" w14:textId="77777777" w:rsidR="00851BB4" w:rsidRDefault="00000000">
            <w:r>
              <w:rPr>
                <w:sz w:val="19"/>
              </w:rPr>
              <w:t>退出登录</w:t>
            </w:r>
          </w:p>
        </w:tc>
        <w:tc>
          <w:tcPr>
            <w:tcW w:w="2340" w:type="dxa"/>
            <w:shd w:val="clear" w:color="auto" w:fill="F0F4FF"/>
          </w:tcPr>
          <w:p w14:paraId="32B5674B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0326DEE5" w14:textId="77777777">
        <w:trPr>
          <w:jc w:val="center"/>
        </w:trPr>
        <w:tc>
          <w:tcPr>
            <w:tcW w:w="2340" w:type="dxa"/>
          </w:tcPr>
          <w:p w14:paraId="1AFB8B74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3F21A4F3" w14:textId="77777777" w:rsidR="00851BB4" w:rsidRDefault="00000000">
            <w:r>
              <w:rPr>
                <w:sz w:val="19"/>
              </w:rPr>
              <w:t>`/api/v1/auth/oauth/{provider}`</w:t>
            </w:r>
          </w:p>
        </w:tc>
        <w:tc>
          <w:tcPr>
            <w:tcW w:w="2340" w:type="dxa"/>
          </w:tcPr>
          <w:p w14:paraId="08C1E6E2" w14:textId="77777777" w:rsidR="00851BB4" w:rsidRDefault="00000000">
            <w:r>
              <w:rPr>
                <w:sz w:val="19"/>
              </w:rPr>
              <w:t>第三方登录</w:t>
            </w:r>
          </w:p>
        </w:tc>
        <w:tc>
          <w:tcPr>
            <w:tcW w:w="2340" w:type="dxa"/>
          </w:tcPr>
          <w:p w14:paraId="11C30F19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343F56F7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05419C23" w14:textId="77777777" w:rsidR="00851BB4" w:rsidRDefault="00000000">
            <w:r>
              <w:rPr>
                <w:sz w:val="19"/>
              </w:rPr>
              <w:t>PUT</w:t>
            </w:r>
          </w:p>
        </w:tc>
        <w:tc>
          <w:tcPr>
            <w:tcW w:w="2340" w:type="dxa"/>
            <w:shd w:val="clear" w:color="auto" w:fill="F0F4FF"/>
          </w:tcPr>
          <w:p w14:paraId="410F8CE2" w14:textId="77777777" w:rsidR="00851BB4" w:rsidRDefault="00000000">
            <w:r>
              <w:rPr>
                <w:sz w:val="19"/>
              </w:rPr>
              <w:t>`/api/v1/auth/password`</w:t>
            </w:r>
          </w:p>
        </w:tc>
        <w:tc>
          <w:tcPr>
            <w:tcW w:w="2340" w:type="dxa"/>
            <w:shd w:val="clear" w:color="auto" w:fill="F0F4FF"/>
          </w:tcPr>
          <w:p w14:paraId="0C9CA458" w14:textId="77777777" w:rsidR="00851BB4" w:rsidRDefault="00000000">
            <w:r>
              <w:rPr>
                <w:sz w:val="19"/>
              </w:rPr>
              <w:t>修改密码</w:t>
            </w:r>
          </w:p>
        </w:tc>
        <w:tc>
          <w:tcPr>
            <w:tcW w:w="2340" w:type="dxa"/>
            <w:shd w:val="clear" w:color="auto" w:fill="F0F4FF"/>
          </w:tcPr>
          <w:p w14:paraId="70597DE3" w14:textId="77777777" w:rsidR="00851BB4" w:rsidRDefault="00000000">
            <w:r>
              <w:rPr>
                <w:sz w:val="19"/>
              </w:rPr>
              <w:t>是</w:t>
            </w:r>
          </w:p>
        </w:tc>
      </w:tr>
    </w:tbl>
    <w:p w14:paraId="7CF811FA" w14:textId="77777777" w:rsidR="00851BB4" w:rsidRDefault="00851BB4"/>
    <w:p w14:paraId="53D69244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lastRenderedPageBreak/>
        <w:t xml:space="preserve">6.3 </w:t>
      </w:r>
      <w:r>
        <w:rPr>
          <w:rFonts w:ascii="Arial" w:eastAsia="微软雅黑" w:hAnsi="Arial"/>
          <w:color w:val="2D6A4F"/>
        </w:rPr>
        <w:t>简历</w:t>
      </w:r>
      <w:r>
        <w:rPr>
          <w:rFonts w:ascii="Arial" w:eastAsia="微软雅黑" w:hAnsi="Arial"/>
          <w:color w:val="2D6A4F"/>
        </w:rPr>
        <w:t>CRUD</w:t>
      </w:r>
      <w:r>
        <w:rPr>
          <w:rFonts w:ascii="Arial" w:eastAsia="微软雅黑" w:hAnsi="Arial"/>
          <w:color w:val="2D6A4F"/>
        </w:rPr>
        <w:t>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37"/>
        <w:gridCol w:w="2751"/>
        <w:gridCol w:w="2211"/>
        <w:gridCol w:w="2197"/>
      </w:tblGrid>
      <w:tr w:rsidR="00851BB4" w14:paraId="242FF479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69B60AA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1A56DB"/>
          </w:tcPr>
          <w:p w14:paraId="07C37B3E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1A56DB"/>
          </w:tcPr>
          <w:p w14:paraId="715BB371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340" w:type="dxa"/>
            <w:shd w:val="clear" w:color="auto" w:fill="1A56DB"/>
          </w:tcPr>
          <w:p w14:paraId="65FFDF8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</w:tr>
      <w:tr w:rsidR="00851BB4" w14:paraId="281C75CB" w14:textId="77777777">
        <w:trPr>
          <w:jc w:val="center"/>
        </w:trPr>
        <w:tc>
          <w:tcPr>
            <w:tcW w:w="2340" w:type="dxa"/>
          </w:tcPr>
          <w:p w14:paraId="5EC28E09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68CFE56E" w14:textId="77777777" w:rsidR="00851BB4" w:rsidRDefault="00000000">
            <w:r>
              <w:rPr>
                <w:sz w:val="19"/>
              </w:rPr>
              <w:t>`/api/v1/resumes`</w:t>
            </w:r>
          </w:p>
        </w:tc>
        <w:tc>
          <w:tcPr>
            <w:tcW w:w="2340" w:type="dxa"/>
          </w:tcPr>
          <w:p w14:paraId="0AA197F6" w14:textId="77777777" w:rsidR="00851BB4" w:rsidRDefault="00000000">
            <w:r>
              <w:rPr>
                <w:sz w:val="19"/>
              </w:rPr>
              <w:t>获取简历列表（支持分页、筛选）</w:t>
            </w:r>
          </w:p>
        </w:tc>
        <w:tc>
          <w:tcPr>
            <w:tcW w:w="2340" w:type="dxa"/>
          </w:tcPr>
          <w:p w14:paraId="744F7A87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7F90DD59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66DFC42F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31763E4E" w14:textId="77777777" w:rsidR="00851BB4" w:rsidRDefault="00000000">
            <w:r>
              <w:rPr>
                <w:sz w:val="19"/>
              </w:rPr>
              <w:t>`/api/v1/resumes`</w:t>
            </w:r>
          </w:p>
        </w:tc>
        <w:tc>
          <w:tcPr>
            <w:tcW w:w="2340" w:type="dxa"/>
            <w:shd w:val="clear" w:color="auto" w:fill="F0F4FF"/>
          </w:tcPr>
          <w:p w14:paraId="2040FA26" w14:textId="77777777" w:rsidR="00851BB4" w:rsidRDefault="00000000">
            <w:r>
              <w:rPr>
                <w:sz w:val="19"/>
              </w:rPr>
              <w:t>创建新简历</w:t>
            </w:r>
          </w:p>
        </w:tc>
        <w:tc>
          <w:tcPr>
            <w:tcW w:w="2340" w:type="dxa"/>
            <w:shd w:val="clear" w:color="auto" w:fill="F0F4FF"/>
          </w:tcPr>
          <w:p w14:paraId="77C9460A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2F75E2B" w14:textId="77777777">
        <w:trPr>
          <w:jc w:val="center"/>
        </w:trPr>
        <w:tc>
          <w:tcPr>
            <w:tcW w:w="2340" w:type="dxa"/>
          </w:tcPr>
          <w:p w14:paraId="738898F0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5A6027E5" w14:textId="77777777" w:rsidR="00851BB4" w:rsidRDefault="00000000">
            <w:r>
              <w:rPr>
                <w:sz w:val="19"/>
              </w:rPr>
              <w:t>`/api/v1/resumes/:id`</w:t>
            </w:r>
          </w:p>
        </w:tc>
        <w:tc>
          <w:tcPr>
            <w:tcW w:w="2340" w:type="dxa"/>
          </w:tcPr>
          <w:p w14:paraId="35E76E02" w14:textId="77777777" w:rsidR="00851BB4" w:rsidRDefault="00000000">
            <w:r>
              <w:rPr>
                <w:sz w:val="19"/>
              </w:rPr>
              <w:t>获取简历详情</w:t>
            </w:r>
          </w:p>
        </w:tc>
        <w:tc>
          <w:tcPr>
            <w:tcW w:w="2340" w:type="dxa"/>
          </w:tcPr>
          <w:p w14:paraId="0A741933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490EDB74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06E46AA5" w14:textId="77777777" w:rsidR="00851BB4" w:rsidRDefault="00000000">
            <w:r>
              <w:rPr>
                <w:sz w:val="19"/>
              </w:rPr>
              <w:t>PUT</w:t>
            </w:r>
          </w:p>
        </w:tc>
        <w:tc>
          <w:tcPr>
            <w:tcW w:w="2340" w:type="dxa"/>
            <w:shd w:val="clear" w:color="auto" w:fill="F0F4FF"/>
          </w:tcPr>
          <w:p w14:paraId="03DBF950" w14:textId="77777777" w:rsidR="00851BB4" w:rsidRDefault="00000000">
            <w:r>
              <w:rPr>
                <w:sz w:val="19"/>
              </w:rPr>
              <w:t>`/api/v1/resumes/:id`</w:t>
            </w:r>
          </w:p>
        </w:tc>
        <w:tc>
          <w:tcPr>
            <w:tcW w:w="2340" w:type="dxa"/>
            <w:shd w:val="clear" w:color="auto" w:fill="F0F4FF"/>
          </w:tcPr>
          <w:p w14:paraId="28F81C79" w14:textId="77777777" w:rsidR="00851BB4" w:rsidRDefault="00000000">
            <w:r>
              <w:rPr>
                <w:sz w:val="19"/>
              </w:rPr>
              <w:t>更新简历内容</w:t>
            </w:r>
          </w:p>
        </w:tc>
        <w:tc>
          <w:tcPr>
            <w:tcW w:w="2340" w:type="dxa"/>
            <w:shd w:val="clear" w:color="auto" w:fill="F0F4FF"/>
          </w:tcPr>
          <w:p w14:paraId="51692074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E781C08" w14:textId="77777777">
        <w:trPr>
          <w:jc w:val="center"/>
        </w:trPr>
        <w:tc>
          <w:tcPr>
            <w:tcW w:w="2340" w:type="dxa"/>
          </w:tcPr>
          <w:p w14:paraId="5A05DEC2" w14:textId="77777777" w:rsidR="00851BB4" w:rsidRDefault="00000000">
            <w:r>
              <w:rPr>
                <w:sz w:val="19"/>
              </w:rPr>
              <w:t>DELETE</w:t>
            </w:r>
          </w:p>
        </w:tc>
        <w:tc>
          <w:tcPr>
            <w:tcW w:w="2340" w:type="dxa"/>
          </w:tcPr>
          <w:p w14:paraId="2E3FAEB7" w14:textId="77777777" w:rsidR="00851BB4" w:rsidRDefault="00000000">
            <w:r>
              <w:rPr>
                <w:sz w:val="19"/>
              </w:rPr>
              <w:t>`/api/v1/resumes/:id`</w:t>
            </w:r>
          </w:p>
        </w:tc>
        <w:tc>
          <w:tcPr>
            <w:tcW w:w="2340" w:type="dxa"/>
          </w:tcPr>
          <w:p w14:paraId="5C1E6E15" w14:textId="77777777" w:rsidR="00851BB4" w:rsidRDefault="00000000">
            <w:r>
              <w:rPr>
                <w:sz w:val="19"/>
              </w:rPr>
              <w:t>删除简历</w:t>
            </w:r>
          </w:p>
        </w:tc>
        <w:tc>
          <w:tcPr>
            <w:tcW w:w="2340" w:type="dxa"/>
          </w:tcPr>
          <w:p w14:paraId="16720009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662B56BE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50D832AD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111CF38A" w14:textId="77777777" w:rsidR="00851BB4" w:rsidRDefault="00000000">
            <w:r>
              <w:rPr>
                <w:sz w:val="19"/>
              </w:rPr>
              <w:t>`/api/v1/resumes/:id/duplicate`</w:t>
            </w:r>
          </w:p>
        </w:tc>
        <w:tc>
          <w:tcPr>
            <w:tcW w:w="2340" w:type="dxa"/>
            <w:shd w:val="clear" w:color="auto" w:fill="F0F4FF"/>
          </w:tcPr>
          <w:p w14:paraId="1EB79CB3" w14:textId="77777777" w:rsidR="00851BB4" w:rsidRDefault="00000000">
            <w:r>
              <w:rPr>
                <w:sz w:val="19"/>
              </w:rPr>
              <w:t>复制简历</w:t>
            </w:r>
          </w:p>
        </w:tc>
        <w:tc>
          <w:tcPr>
            <w:tcW w:w="2340" w:type="dxa"/>
            <w:shd w:val="clear" w:color="auto" w:fill="F0F4FF"/>
          </w:tcPr>
          <w:p w14:paraId="05032EE9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374F9F60" w14:textId="77777777">
        <w:trPr>
          <w:jc w:val="center"/>
        </w:trPr>
        <w:tc>
          <w:tcPr>
            <w:tcW w:w="2340" w:type="dxa"/>
          </w:tcPr>
          <w:p w14:paraId="27AB9669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7CB5F662" w14:textId="77777777" w:rsidR="00851BB4" w:rsidRDefault="00000000">
            <w:r>
              <w:rPr>
                <w:sz w:val="19"/>
              </w:rPr>
              <w:t>`/api/v1/resumes/:id/versions`</w:t>
            </w:r>
          </w:p>
        </w:tc>
        <w:tc>
          <w:tcPr>
            <w:tcW w:w="2340" w:type="dxa"/>
          </w:tcPr>
          <w:p w14:paraId="6BBA0F4D" w14:textId="77777777" w:rsidR="00851BB4" w:rsidRDefault="00000000">
            <w:r>
              <w:rPr>
                <w:sz w:val="19"/>
              </w:rPr>
              <w:t>创建新版本</w:t>
            </w:r>
          </w:p>
        </w:tc>
        <w:tc>
          <w:tcPr>
            <w:tcW w:w="2340" w:type="dxa"/>
          </w:tcPr>
          <w:p w14:paraId="5BE9E6FF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02A66D4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04A1FE72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  <w:shd w:val="clear" w:color="auto" w:fill="F0F4FF"/>
          </w:tcPr>
          <w:p w14:paraId="55AB035A" w14:textId="77777777" w:rsidR="00851BB4" w:rsidRDefault="00000000">
            <w:r>
              <w:rPr>
                <w:sz w:val="19"/>
              </w:rPr>
              <w:t>`/api/v1/resumes/:id/versions`</w:t>
            </w:r>
          </w:p>
        </w:tc>
        <w:tc>
          <w:tcPr>
            <w:tcW w:w="2340" w:type="dxa"/>
            <w:shd w:val="clear" w:color="auto" w:fill="F0F4FF"/>
          </w:tcPr>
          <w:p w14:paraId="1CAC666B" w14:textId="77777777" w:rsidR="00851BB4" w:rsidRDefault="00000000">
            <w:r>
              <w:rPr>
                <w:sz w:val="19"/>
              </w:rPr>
              <w:t>获取版本列表</w:t>
            </w:r>
          </w:p>
        </w:tc>
        <w:tc>
          <w:tcPr>
            <w:tcW w:w="2340" w:type="dxa"/>
            <w:shd w:val="clear" w:color="auto" w:fill="F0F4FF"/>
          </w:tcPr>
          <w:p w14:paraId="1CE1DEBB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449144F3" w14:textId="77777777">
        <w:trPr>
          <w:jc w:val="center"/>
        </w:trPr>
        <w:tc>
          <w:tcPr>
            <w:tcW w:w="2340" w:type="dxa"/>
          </w:tcPr>
          <w:p w14:paraId="15B7A404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411BEE7E" w14:textId="77777777" w:rsidR="00851BB4" w:rsidRDefault="00000000">
            <w:r>
              <w:rPr>
                <w:sz w:val="19"/>
              </w:rPr>
              <w:t>`/api/v1/resumes/import`</w:t>
            </w:r>
          </w:p>
        </w:tc>
        <w:tc>
          <w:tcPr>
            <w:tcW w:w="2340" w:type="dxa"/>
          </w:tcPr>
          <w:p w14:paraId="679924B9" w14:textId="77777777" w:rsidR="00851BB4" w:rsidRDefault="00000000">
            <w:r>
              <w:rPr>
                <w:sz w:val="19"/>
              </w:rPr>
              <w:t>导入简历（解析上传文件）</w:t>
            </w:r>
          </w:p>
        </w:tc>
        <w:tc>
          <w:tcPr>
            <w:tcW w:w="2340" w:type="dxa"/>
          </w:tcPr>
          <w:p w14:paraId="7922BBF3" w14:textId="77777777" w:rsidR="00851BB4" w:rsidRDefault="00000000">
            <w:r>
              <w:rPr>
                <w:sz w:val="19"/>
              </w:rPr>
              <w:t>是</w:t>
            </w:r>
          </w:p>
        </w:tc>
      </w:tr>
    </w:tbl>
    <w:p w14:paraId="140EF8DE" w14:textId="77777777" w:rsidR="00851BB4" w:rsidRDefault="00851BB4"/>
    <w:p w14:paraId="1D6E2748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6.4 </w:t>
      </w:r>
      <w:r>
        <w:rPr>
          <w:rFonts w:ascii="Arial" w:eastAsia="微软雅黑" w:hAnsi="Arial"/>
          <w:color w:val="2D6A4F"/>
        </w:rPr>
        <w:t>模板管理接口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40"/>
        <w:gridCol w:w="2740"/>
        <w:gridCol w:w="2215"/>
        <w:gridCol w:w="2201"/>
      </w:tblGrid>
      <w:tr w:rsidR="00851BB4" w14:paraId="694A0497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25E5A55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1A56DB"/>
          </w:tcPr>
          <w:p w14:paraId="7604A63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1A56DB"/>
          </w:tcPr>
          <w:p w14:paraId="2B695AE2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340" w:type="dxa"/>
            <w:shd w:val="clear" w:color="auto" w:fill="1A56DB"/>
          </w:tcPr>
          <w:p w14:paraId="03D04DE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</w:tr>
      <w:tr w:rsidR="00851BB4" w14:paraId="27257704" w14:textId="77777777">
        <w:trPr>
          <w:jc w:val="center"/>
        </w:trPr>
        <w:tc>
          <w:tcPr>
            <w:tcW w:w="2340" w:type="dxa"/>
          </w:tcPr>
          <w:p w14:paraId="579EF4FD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0829697A" w14:textId="77777777" w:rsidR="00851BB4" w:rsidRDefault="00000000">
            <w:r>
              <w:rPr>
                <w:sz w:val="19"/>
              </w:rPr>
              <w:t>`/api/v1/templates`</w:t>
            </w:r>
          </w:p>
        </w:tc>
        <w:tc>
          <w:tcPr>
            <w:tcW w:w="2340" w:type="dxa"/>
          </w:tcPr>
          <w:p w14:paraId="37C01F73" w14:textId="77777777" w:rsidR="00851BB4" w:rsidRDefault="00000000">
            <w:r>
              <w:rPr>
                <w:sz w:val="19"/>
              </w:rPr>
              <w:t>获取模板列表（支持分类筛选）</w:t>
            </w:r>
          </w:p>
        </w:tc>
        <w:tc>
          <w:tcPr>
            <w:tcW w:w="2340" w:type="dxa"/>
          </w:tcPr>
          <w:p w14:paraId="6083461B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01B7A987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63539BEF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  <w:shd w:val="clear" w:color="auto" w:fill="F0F4FF"/>
          </w:tcPr>
          <w:p w14:paraId="1992049B" w14:textId="77777777" w:rsidR="00851BB4" w:rsidRDefault="00000000">
            <w:r>
              <w:rPr>
                <w:sz w:val="19"/>
              </w:rPr>
              <w:t>`/api/v1/templates/:id`</w:t>
            </w:r>
          </w:p>
        </w:tc>
        <w:tc>
          <w:tcPr>
            <w:tcW w:w="2340" w:type="dxa"/>
            <w:shd w:val="clear" w:color="auto" w:fill="F0F4FF"/>
          </w:tcPr>
          <w:p w14:paraId="11C76D8D" w14:textId="77777777" w:rsidR="00851BB4" w:rsidRDefault="00000000">
            <w:r>
              <w:rPr>
                <w:sz w:val="19"/>
              </w:rPr>
              <w:t>获取模板详情</w:t>
            </w:r>
          </w:p>
        </w:tc>
        <w:tc>
          <w:tcPr>
            <w:tcW w:w="2340" w:type="dxa"/>
            <w:shd w:val="clear" w:color="auto" w:fill="F0F4FF"/>
          </w:tcPr>
          <w:p w14:paraId="2AC27964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214CAD26" w14:textId="77777777">
        <w:trPr>
          <w:jc w:val="center"/>
        </w:trPr>
        <w:tc>
          <w:tcPr>
            <w:tcW w:w="2340" w:type="dxa"/>
          </w:tcPr>
          <w:p w14:paraId="7DEF5C5B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62B717BA" w14:textId="77777777" w:rsidR="00851BB4" w:rsidRDefault="00000000">
            <w:r>
              <w:rPr>
                <w:sz w:val="19"/>
              </w:rPr>
              <w:t>`/api/v1/templates/:id/preview`</w:t>
            </w:r>
          </w:p>
        </w:tc>
        <w:tc>
          <w:tcPr>
            <w:tcW w:w="2340" w:type="dxa"/>
          </w:tcPr>
          <w:p w14:paraId="2516377A" w14:textId="77777777" w:rsidR="00851BB4" w:rsidRDefault="00000000">
            <w:r>
              <w:rPr>
                <w:sz w:val="19"/>
              </w:rPr>
              <w:t>获取模板预览图</w:t>
            </w:r>
          </w:p>
        </w:tc>
        <w:tc>
          <w:tcPr>
            <w:tcW w:w="2340" w:type="dxa"/>
          </w:tcPr>
          <w:p w14:paraId="605B154A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73346C7E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159B488C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013AF01D" w14:textId="77777777" w:rsidR="00851BB4" w:rsidRDefault="00000000">
            <w:r>
              <w:rPr>
                <w:sz w:val="19"/>
              </w:rPr>
              <w:t>`/api/v1/templates`</w:t>
            </w:r>
          </w:p>
        </w:tc>
        <w:tc>
          <w:tcPr>
            <w:tcW w:w="2340" w:type="dxa"/>
            <w:shd w:val="clear" w:color="auto" w:fill="F0F4FF"/>
          </w:tcPr>
          <w:p w14:paraId="4D1A466D" w14:textId="77777777" w:rsidR="00851BB4" w:rsidRDefault="00000000">
            <w:r>
              <w:rPr>
                <w:sz w:val="19"/>
              </w:rPr>
              <w:t>上传自定义模板</w:t>
            </w:r>
          </w:p>
        </w:tc>
        <w:tc>
          <w:tcPr>
            <w:tcW w:w="2340" w:type="dxa"/>
            <w:shd w:val="clear" w:color="auto" w:fill="F0F4FF"/>
          </w:tcPr>
          <w:p w14:paraId="040C9ECA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48C2A764" w14:textId="77777777">
        <w:trPr>
          <w:jc w:val="center"/>
        </w:trPr>
        <w:tc>
          <w:tcPr>
            <w:tcW w:w="2340" w:type="dxa"/>
          </w:tcPr>
          <w:p w14:paraId="3D33180F" w14:textId="77777777" w:rsidR="00851BB4" w:rsidRDefault="00000000">
            <w:r>
              <w:rPr>
                <w:sz w:val="19"/>
              </w:rPr>
              <w:t>PUT</w:t>
            </w:r>
          </w:p>
        </w:tc>
        <w:tc>
          <w:tcPr>
            <w:tcW w:w="2340" w:type="dxa"/>
          </w:tcPr>
          <w:p w14:paraId="6C2EBBB5" w14:textId="77777777" w:rsidR="00851BB4" w:rsidRDefault="00000000">
            <w:r>
              <w:rPr>
                <w:sz w:val="19"/>
              </w:rPr>
              <w:t>`/api/v1/templates/:id`</w:t>
            </w:r>
          </w:p>
        </w:tc>
        <w:tc>
          <w:tcPr>
            <w:tcW w:w="2340" w:type="dxa"/>
          </w:tcPr>
          <w:p w14:paraId="57E3FACD" w14:textId="77777777" w:rsidR="00851BB4" w:rsidRDefault="00000000">
            <w:r>
              <w:rPr>
                <w:sz w:val="19"/>
              </w:rPr>
              <w:t>更新模板信息</w:t>
            </w:r>
          </w:p>
        </w:tc>
        <w:tc>
          <w:tcPr>
            <w:tcW w:w="2340" w:type="dxa"/>
          </w:tcPr>
          <w:p w14:paraId="6019619D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3E73CE7F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6E9C7B9F" w14:textId="77777777" w:rsidR="00851BB4" w:rsidRDefault="00000000">
            <w:r>
              <w:rPr>
                <w:sz w:val="19"/>
              </w:rPr>
              <w:t>DELETE</w:t>
            </w:r>
          </w:p>
        </w:tc>
        <w:tc>
          <w:tcPr>
            <w:tcW w:w="2340" w:type="dxa"/>
            <w:shd w:val="clear" w:color="auto" w:fill="F0F4FF"/>
          </w:tcPr>
          <w:p w14:paraId="043F69DE" w14:textId="77777777" w:rsidR="00851BB4" w:rsidRDefault="00000000">
            <w:r>
              <w:rPr>
                <w:sz w:val="19"/>
              </w:rPr>
              <w:t>`/api/v1/templates/:id`</w:t>
            </w:r>
          </w:p>
        </w:tc>
        <w:tc>
          <w:tcPr>
            <w:tcW w:w="2340" w:type="dxa"/>
            <w:shd w:val="clear" w:color="auto" w:fill="F0F4FF"/>
          </w:tcPr>
          <w:p w14:paraId="0FCD1ABB" w14:textId="77777777" w:rsidR="00851BB4" w:rsidRDefault="00000000">
            <w:r>
              <w:rPr>
                <w:sz w:val="19"/>
              </w:rPr>
              <w:t>删除模板</w:t>
            </w:r>
          </w:p>
        </w:tc>
        <w:tc>
          <w:tcPr>
            <w:tcW w:w="2340" w:type="dxa"/>
            <w:shd w:val="clear" w:color="auto" w:fill="F0F4FF"/>
          </w:tcPr>
          <w:p w14:paraId="4A872A6F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E141D54" w14:textId="77777777">
        <w:trPr>
          <w:jc w:val="center"/>
        </w:trPr>
        <w:tc>
          <w:tcPr>
            <w:tcW w:w="2340" w:type="dxa"/>
          </w:tcPr>
          <w:p w14:paraId="7BC5C6BC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6D660A03" w14:textId="77777777" w:rsidR="00851BB4" w:rsidRDefault="00000000">
            <w:r>
              <w:rPr>
                <w:sz w:val="19"/>
              </w:rPr>
              <w:t>`/api/v1/templates/:id/rate`</w:t>
            </w:r>
          </w:p>
        </w:tc>
        <w:tc>
          <w:tcPr>
            <w:tcW w:w="2340" w:type="dxa"/>
          </w:tcPr>
          <w:p w14:paraId="7E9B0EB2" w14:textId="77777777" w:rsidR="00851BB4" w:rsidRDefault="00000000">
            <w:r>
              <w:rPr>
                <w:sz w:val="19"/>
              </w:rPr>
              <w:t>模板评分</w:t>
            </w:r>
          </w:p>
        </w:tc>
        <w:tc>
          <w:tcPr>
            <w:tcW w:w="2340" w:type="dxa"/>
          </w:tcPr>
          <w:p w14:paraId="1D8FBB60" w14:textId="77777777" w:rsidR="00851BB4" w:rsidRDefault="00000000">
            <w:r>
              <w:rPr>
                <w:sz w:val="19"/>
              </w:rPr>
              <w:t>是</w:t>
            </w:r>
          </w:p>
        </w:tc>
      </w:tr>
    </w:tbl>
    <w:p w14:paraId="54B5F5FB" w14:textId="77777777" w:rsidR="00851BB4" w:rsidRDefault="00851BB4"/>
    <w:p w14:paraId="63AA8F8C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>6.5 AI</w:t>
      </w:r>
      <w:r>
        <w:rPr>
          <w:rFonts w:ascii="Arial" w:eastAsia="微软雅黑" w:hAnsi="Arial"/>
          <w:color w:val="2D6A4F"/>
        </w:rPr>
        <w:t>功能接口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1BB4" w14:paraId="39D38B2F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2151E73F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1A56DB"/>
          </w:tcPr>
          <w:p w14:paraId="5E21194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1A56DB"/>
          </w:tcPr>
          <w:p w14:paraId="36D2A36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340" w:type="dxa"/>
            <w:shd w:val="clear" w:color="auto" w:fill="1A56DB"/>
          </w:tcPr>
          <w:p w14:paraId="49D2DF7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</w:tr>
      <w:tr w:rsidR="00851BB4" w14:paraId="3007633A" w14:textId="77777777">
        <w:trPr>
          <w:jc w:val="center"/>
        </w:trPr>
        <w:tc>
          <w:tcPr>
            <w:tcW w:w="2340" w:type="dxa"/>
          </w:tcPr>
          <w:p w14:paraId="038F5156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2C2FF9C1" w14:textId="77777777" w:rsidR="00851BB4" w:rsidRDefault="00000000">
            <w:r>
              <w:rPr>
                <w:sz w:val="19"/>
              </w:rPr>
              <w:t>`/api/v1/ai/polish`</w:t>
            </w:r>
          </w:p>
        </w:tc>
        <w:tc>
          <w:tcPr>
            <w:tcW w:w="2340" w:type="dxa"/>
          </w:tcPr>
          <w:p w14:paraId="478D2CB7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内容润色</w:t>
            </w:r>
          </w:p>
        </w:tc>
        <w:tc>
          <w:tcPr>
            <w:tcW w:w="2340" w:type="dxa"/>
          </w:tcPr>
          <w:p w14:paraId="0DF94CE3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614F809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26767BD8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2A79C3CB" w14:textId="77777777" w:rsidR="00851BB4" w:rsidRDefault="00000000">
            <w:r>
              <w:rPr>
                <w:sz w:val="19"/>
              </w:rPr>
              <w:t>`/api/v1/ai/score`</w:t>
            </w:r>
          </w:p>
        </w:tc>
        <w:tc>
          <w:tcPr>
            <w:tcW w:w="2340" w:type="dxa"/>
            <w:shd w:val="clear" w:color="auto" w:fill="F0F4FF"/>
          </w:tcPr>
          <w:p w14:paraId="1C5910AD" w14:textId="77777777" w:rsidR="00851BB4" w:rsidRDefault="00000000">
            <w:r>
              <w:rPr>
                <w:sz w:val="19"/>
              </w:rPr>
              <w:t>简历评分</w:t>
            </w:r>
          </w:p>
        </w:tc>
        <w:tc>
          <w:tcPr>
            <w:tcW w:w="2340" w:type="dxa"/>
            <w:shd w:val="clear" w:color="auto" w:fill="F0F4FF"/>
          </w:tcPr>
          <w:p w14:paraId="1FE16CBB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5F5848CE" w14:textId="77777777">
        <w:trPr>
          <w:jc w:val="center"/>
        </w:trPr>
        <w:tc>
          <w:tcPr>
            <w:tcW w:w="2340" w:type="dxa"/>
          </w:tcPr>
          <w:p w14:paraId="0D7C2A4B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6F6F3B7C" w14:textId="77777777" w:rsidR="00851BB4" w:rsidRDefault="00000000">
            <w:r>
              <w:rPr>
                <w:sz w:val="19"/>
              </w:rPr>
              <w:t>`/api/v1/ai/match`</w:t>
            </w:r>
          </w:p>
        </w:tc>
        <w:tc>
          <w:tcPr>
            <w:tcW w:w="2340" w:type="dxa"/>
          </w:tcPr>
          <w:p w14:paraId="194A05C0" w14:textId="77777777" w:rsidR="00851BB4" w:rsidRDefault="00000000">
            <w:r>
              <w:rPr>
                <w:sz w:val="19"/>
              </w:rPr>
              <w:t>职位匹配分析</w:t>
            </w:r>
          </w:p>
        </w:tc>
        <w:tc>
          <w:tcPr>
            <w:tcW w:w="2340" w:type="dxa"/>
          </w:tcPr>
          <w:p w14:paraId="47CB5A69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7CA0896B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58EDFECC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3D54AA88" w14:textId="77777777" w:rsidR="00851BB4" w:rsidRDefault="00000000">
            <w:r>
              <w:rPr>
                <w:sz w:val="19"/>
              </w:rPr>
              <w:t>`/api/v1/ai/generate`</w:t>
            </w:r>
          </w:p>
        </w:tc>
        <w:tc>
          <w:tcPr>
            <w:tcW w:w="2340" w:type="dxa"/>
            <w:shd w:val="clear" w:color="auto" w:fill="F0F4FF"/>
          </w:tcPr>
          <w:p w14:paraId="741EF5C0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内容生成</w:t>
            </w:r>
          </w:p>
        </w:tc>
        <w:tc>
          <w:tcPr>
            <w:tcW w:w="2340" w:type="dxa"/>
            <w:shd w:val="clear" w:color="auto" w:fill="F0F4FF"/>
          </w:tcPr>
          <w:p w14:paraId="62C6B87D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6C66FE8E" w14:textId="77777777">
        <w:trPr>
          <w:jc w:val="center"/>
        </w:trPr>
        <w:tc>
          <w:tcPr>
            <w:tcW w:w="2340" w:type="dxa"/>
          </w:tcPr>
          <w:p w14:paraId="35C4D14C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5A9E1B29" w14:textId="77777777" w:rsidR="00851BB4" w:rsidRDefault="00000000">
            <w:r>
              <w:rPr>
                <w:sz w:val="19"/>
              </w:rPr>
              <w:t>`/api/v1/ai/translate`</w:t>
            </w:r>
          </w:p>
        </w:tc>
        <w:tc>
          <w:tcPr>
            <w:tcW w:w="2340" w:type="dxa"/>
          </w:tcPr>
          <w:p w14:paraId="7E84E9D4" w14:textId="77777777" w:rsidR="00851BB4" w:rsidRDefault="00000000">
            <w:r>
              <w:rPr>
                <w:sz w:val="19"/>
              </w:rPr>
              <w:t>简历翻译</w:t>
            </w:r>
          </w:p>
        </w:tc>
        <w:tc>
          <w:tcPr>
            <w:tcW w:w="2340" w:type="dxa"/>
          </w:tcPr>
          <w:p w14:paraId="4C0B6679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6CAEA2E5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46407C2E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32E8CE73" w14:textId="77777777" w:rsidR="00851BB4" w:rsidRDefault="00000000">
            <w:r>
              <w:rPr>
                <w:sz w:val="19"/>
              </w:rPr>
              <w:t>`/api/v1/ai/keywords`</w:t>
            </w:r>
          </w:p>
        </w:tc>
        <w:tc>
          <w:tcPr>
            <w:tcW w:w="2340" w:type="dxa"/>
            <w:shd w:val="clear" w:color="auto" w:fill="F0F4FF"/>
          </w:tcPr>
          <w:p w14:paraId="2844CE2C" w14:textId="77777777" w:rsidR="00851BB4" w:rsidRDefault="00000000">
            <w:r>
              <w:rPr>
                <w:sz w:val="19"/>
              </w:rPr>
              <w:t>关键词提取</w:t>
            </w:r>
          </w:p>
        </w:tc>
        <w:tc>
          <w:tcPr>
            <w:tcW w:w="2340" w:type="dxa"/>
            <w:shd w:val="clear" w:color="auto" w:fill="F0F4FF"/>
          </w:tcPr>
          <w:p w14:paraId="72A630E4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54FB9516" w14:textId="77777777">
        <w:trPr>
          <w:jc w:val="center"/>
        </w:trPr>
        <w:tc>
          <w:tcPr>
            <w:tcW w:w="2340" w:type="dxa"/>
          </w:tcPr>
          <w:p w14:paraId="02AC2601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213A9CC0" w14:textId="77777777" w:rsidR="00851BB4" w:rsidRDefault="00000000">
            <w:r>
              <w:rPr>
                <w:sz w:val="19"/>
              </w:rPr>
              <w:t>`/api/v1/ai/history`</w:t>
            </w:r>
          </w:p>
        </w:tc>
        <w:tc>
          <w:tcPr>
            <w:tcW w:w="2340" w:type="dxa"/>
          </w:tcPr>
          <w:p w14:paraId="609C47EB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使用记录</w:t>
            </w:r>
          </w:p>
        </w:tc>
        <w:tc>
          <w:tcPr>
            <w:tcW w:w="2340" w:type="dxa"/>
          </w:tcPr>
          <w:p w14:paraId="667FEEDE" w14:textId="77777777" w:rsidR="00851BB4" w:rsidRDefault="00000000">
            <w:r>
              <w:rPr>
                <w:sz w:val="19"/>
              </w:rPr>
              <w:t>是</w:t>
            </w:r>
          </w:p>
        </w:tc>
      </w:tr>
    </w:tbl>
    <w:p w14:paraId="5293500C" w14:textId="77777777" w:rsidR="00851BB4" w:rsidRDefault="00851BB4"/>
    <w:p w14:paraId="7872BB24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lastRenderedPageBreak/>
        <w:t>AI</w:t>
      </w:r>
      <w:r>
        <w:rPr>
          <w:rFonts w:ascii="Arial" w:eastAsia="微软雅黑" w:hAnsi="Arial"/>
          <w:color w:val="444444"/>
        </w:rPr>
        <w:t>接口请求示例</w:t>
      </w:r>
    </w:p>
    <w:p w14:paraId="64824BA9" w14:textId="77777777" w:rsidR="00851BB4" w:rsidRDefault="00000000">
      <w:pPr>
        <w:shd w:val="clear" w:color="auto" w:fill="F5F5F5"/>
        <w:spacing w:before="120" w:after="120"/>
      </w:pPr>
      <w:r>
        <w:rPr>
          <w:rFonts w:ascii="Consolas" w:hAnsi="Consolas"/>
          <w:color w:val="333333"/>
          <w:sz w:val="17"/>
        </w:rPr>
        <w:t>// POST /api/v1/ai/polish</w:t>
      </w:r>
      <w:r>
        <w:rPr>
          <w:rFonts w:ascii="Consolas" w:hAnsi="Consolas"/>
          <w:color w:val="333333"/>
          <w:sz w:val="17"/>
        </w:rPr>
        <w:br/>
        <w:t>{</w:t>
      </w:r>
      <w:r>
        <w:rPr>
          <w:rFonts w:ascii="Consolas" w:hAnsi="Consolas"/>
          <w:color w:val="333333"/>
          <w:sz w:val="17"/>
        </w:rPr>
        <w:br/>
        <w:t xml:space="preserve">    "resumeId": "uuid",</w:t>
      </w:r>
      <w:r>
        <w:rPr>
          <w:rFonts w:ascii="Consolas" w:hAnsi="Consolas"/>
          <w:color w:val="333333"/>
          <w:sz w:val="17"/>
        </w:rPr>
        <w:br/>
        <w:t xml:space="preserve">    "section": "experience",</w:t>
      </w:r>
      <w:r>
        <w:rPr>
          <w:rFonts w:ascii="Consolas" w:hAnsi="Consolas"/>
          <w:color w:val="333333"/>
          <w:sz w:val="17"/>
        </w:rPr>
        <w:br/>
        <w:t xml:space="preserve">    "text": "</w:t>
      </w:r>
      <w:r>
        <w:rPr>
          <w:rFonts w:ascii="Consolas" w:hAnsi="Consolas"/>
          <w:color w:val="333333"/>
          <w:sz w:val="17"/>
        </w:rPr>
        <w:t>负责公司网站的开发和维护工作</w:t>
      </w:r>
      <w:r>
        <w:rPr>
          <w:rFonts w:ascii="Consolas" w:hAnsi="Consolas"/>
          <w:color w:val="333333"/>
          <w:sz w:val="17"/>
        </w:rPr>
        <w:t>",</w:t>
      </w:r>
      <w:r>
        <w:rPr>
          <w:rFonts w:ascii="Consolas" w:hAnsi="Consolas"/>
          <w:color w:val="333333"/>
          <w:sz w:val="17"/>
        </w:rPr>
        <w:br/>
        <w:t xml:space="preserve">    "targetRole": "</w:t>
      </w:r>
      <w:r>
        <w:rPr>
          <w:rFonts w:ascii="Consolas" w:hAnsi="Consolas"/>
          <w:color w:val="333333"/>
          <w:sz w:val="17"/>
        </w:rPr>
        <w:t>前端工程师</w:t>
      </w:r>
      <w:r>
        <w:rPr>
          <w:rFonts w:ascii="Consolas" w:hAnsi="Consolas"/>
          <w:color w:val="333333"/>
          <w:sz w:val="17"/>
        </w:rPr>
        <w:t>",</w:t>
      </w:r>
      <w:r>
        <w:rPr>
          <w:rFonts w:ascii="Consolas" w:hAnsi="Consolas"/>
          <w:color w:val="333333"/>
          <w:sz w:val="17"/>
        </w:rPr>
        <w:br/>
        <w:t xml:space="preserve">    "options": {</w:t>
      </w:r>
      <w:r>
        <w:rPr>
          <w:rFonts w:ascii="Consolas" w:hAnsi="Consolas"/>
          <w:color w:val="333333"/>
          <w:sz w:val="17"/>
        </w:rPr>
        <w:br/>
        <w:t xml:space="preserve">        "style": "professional",</w:t>
      </w:r>
      <w:r>
        <w:rPr>
          <w:rFonts w:ascii="Consolas" w:hAnsi="Consolas"/>
          <w:color w:val="333333"/>
          <w:sz w:val="17"/>
        </w:rPr>
        <w:br/>
        <w:t xml:space="preserve">        "language": "zh"</w:t>
      </w:r>
      <w:r>
        <w:rPr>
          <w:rFonts w:ascii="Consolas" w:hAnsi="Consolas"/>
          <w:color w:val="333333"/>
          <w:sz w:val="17"/>
        </w:rPr>
        <w:br/>
        <w:t xml:space="preserve">    }</w:t>
      </w:r>
      <w:r>
        <w:rPr>
          <w:rFonts w:ascii="Consolas" w:hAnsi="Consolas"/>
          <w:color w:val="333333"/>
          <w:sz w:val="17"/>
        </w:rPr>
        <w:br/>
        <w:t>}</w:t>
      </w:r>
      <w:r>
        <w:rPr>
          <w:rFonts w:ascii="Consolas" w:hAnsi="Consolas"/>
          <w:color w:val="333333"/>
          <w:sz w:val="17"/>
        </w:rPr>
        <w:br/>
      </w:r>
    </w:p>
    <w:p w14:paraId="759D8EB3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6.6 </w:t>
      </w:r>
      <w:r>
        <w:rPr>
          <w:rFonts w:ascii="Arial" w:eastAsia="微软雅黑" w:hAnsi="Arial"/>
          <w:color w:val="2D6A4F"/>
        </w:rPr>
        <w:t>文件导出接口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656"/>
        <w:gridCol w:w="2250"/>
        <w:gridCol w:w="2236"/>
      </w:tblGrid>
      <w:tr w:rsidR="00851BB4" w14:paraId="46BBD1A9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38784FFB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1A56DB"/>
          </w:tcPr>
          <w:p w14:paraId="7AA119D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1A56DB"/>
          </w:tcPr>
          <w:p w14:paraId="116915CA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340" w:type="dxa"/>
            <w:shd w:val="clear" w:color="auto" w:fill="1A56DB"/>
          </w:tcPr>
          <w:p w14:paraId="0775A15B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</w:tr>
      <w:tr w:rsidR="00851BB4" w14:paraId="46B8DE2D" w14:textId="77777777">
        <w:trPr>
          <w:jc w:val="center"/>
        </w:trPr>
        <w:tc>
          <w:tcPr>
            <w:tcW w:w="2340" w:type="dxa"/>
          </w:tcPr>
          <w:p w14:paraId="2E6723AD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45D0712C" w14:textId="77777777" w:rsidR="00851BB4" w:rsidRDefault="00000000">
            <w:r>
              <w:rPr>
                <w:sz w:val="19"/>
              </w:rPr>
              <w:t>`/api/v1/export/pdf`</w:t>
            </w:r>
          </w:p>
        </w:tc>
        <w:tc>
          <w:tcPr>
            <w:tcW w:w="2340" w:type="dxa"/>
          </w:tcPr>
          <w:p w14:paraId="68929034" w14:textId="77777777" w:rsidR="00851BB4" w:rsidRDefault="00000000">
            <w:r>
              <w:rPr>
                <w:sz w:val="19"/>
              </w:rPr>
              <w:t>导出</w:t>
            </w:r>
            <w:r>
              <w:rPr>
                <w:sz w:val="19"/>
              </w:rPr>
              <w:t>PDF</w:t>
            </w:r>
          </w:p>
        </w:tc>
        <w:tc>
          <w:tcPr>
            <w:tcW w:w="2340" w:type="dxa"/>
          </w:tcPr>
          <w:p w14:paraId="59B31852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5DD2279D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3D303CC3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7E97EB90" w14:textId="77777777" w:rsidR="00851BB4" w:rsidRDefault="00000000">
            <w:r>
              <w:rPr>
                <w:sz w:val="19"/>
              </w:rPr>
              <w:t>`/api/v1/export/docx`</w:t>
            </w:r>
          </w:p>
        </w:tc>
        <w:tc>
          <w:tcPr>
            <w:tcW w:w="2340" w:type="dxa"/>
            <w:shd w:val="clear" w:color="auto" w:fill="F0F4FF"/>
          </w:tcPr>
          <w:p w14:paraId="2534F4A4" w14:textId="77777777" w:rsidR="00851BB4" w:rsidRDefault="00000000">
            <w:r>
              <w:rPr>
                <w:sz w:val="19"/>
              </w:rPr>
              <w:t>导出</w:t>
            </w:r>
            <w:r>
              <w:rPr>
                <w:sz w:val="19"/>
              </w:rPr>
              <w:t>Word</w:t>
            </w:r>
          </w:p>
        </w:tc>
        <w:tc>
          <w:tcPr>
            <w:tcW w:w="2340" w:type="dxa"/>
            <w:shd w:val="clear" w:color="auto" w:fill="F0F4FF"/>
          </w:tcPr>
          <w:p w14:paraId="7B99FED5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0DC43421" w14:textId="77777777">
        <w:trPr>
          <w:jc w:val="center"/>
        </w:trPr>
        <w:tc>
          <w:tcPr>
            <w:tcW w:w="2340" w:type="dxa"/>
          </w:tcPr>
          <w:p w14:paraId="6246A426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4B143825" w14:textId="77777777" w:rsidR="00851BB4" w:rsidRDefault="00000000">
            <w:r>
              <w:rPr>
                <w:sz w:val="19"/>
              </w:rPr>
              <w:t>`/api/v1/export/image`</w:t>
            </w:r>
          </w:p>
        </w:tc>
        <w:tc>
          <w:tcPr>
            <w:tcW w:w="2340" w:type="dxa"/>
          </w:tcPr>
          <w:p w14:paraId="61BAC452" w14:textId="77777777" w:rsidR="00851BB4" w:rsidRDefault="00000000">
            <w:r>
              <w:rPr>
                <w:sz w:val="19"/>
              </w:rPr>
              <w:t>导出图片</w:t>
            </w:r>
          </w:p>
        </w:tc>
        <w:tc>
          <w:tcPr>
            <w:tcW w:w="2340" w:type="dxa"/>
          </w:tcPr>
          <w:p w14:paraId="550A78AC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3A6C6B29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3B10A111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07FFE32B" w14:textId="77777777" w:rsidR="00851BB4" w:rsidRDefault="00000000">
            <w:r>
              <w:rPr>
                <w:sz w:val="19"/>
              </w:rPr>
              <w:t>`/api/v1/export/email`</w:t>
            </w:r>
          </w:p>
        </w:tc>
        <w:tc>
          <w:tcPr>
            <w:tcW w:w="2340" w:type="dxa"/>
            <w:shd w:val="clear" w:color="auto" w:fill="F0F4FF"/>
          </w:tcPr>
          <w:p w14:paraId="7EBAA1DD" w14:textId="77777777" w:rsidR="00851BB4" w:rsidRDefault="00000000">
            <w:r>
              <w:rPr>
                <w:sz w:val="19"/>
              </w:rPr>
              <w:t>邮件发送简历</w:t>
            </w:r>
          </w:p>
        </w:tc>
        <w:tc>
          <w:tcPr>
            <w:tcW w:w="2340" w:type="dxa"/>
            <w:shd w:val="clear" w:color="auto" w:fill="F0F4FF"/>
          </w:tcPr>
          <w:p w14:paraId="58E092CB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D514248" w14:textId="77777777">
        <w:trPr>
          <w:jc w:val="center"/>
        </w:trPr>
        <w:tc>
          <w:tcPr>
            <w:tcW w:w="2340" w:type="dxa"/>
          </w:tcPr>
          <w:p w14:paraId="6C57CF92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7FC2FF68" w14:textId="77777777" w:rsidR="00851BB4" w:rsidRDefault="00000000">
            <w:r>
              <w:rPr>
                <w:sz w:val="19"/>
              </w:rPr>
              <w:t>`/api/v1/export/:taskId/status`</w:t>
            </w:r>
          </w:p>
        </w:tc>
        <w:tc>
          <w:tcPr>
            <w:tcW w:w="2340" w:type="dxa"/>
          </w:tcPr>
          <w:p w14:paraId="76CD4438" w14:textId="77777777" w:rsidR="00851BB4" w:rsidRDefault="00000000">
            <w:r>
              <w:rPr>
                <w:sz w:val="19"/>
              </w:rPr>
              <w:t>查询导出任务状态</w:t>
            </w:r>
          </w:p>
        </w:tc>
        <w:tc>
          <w:tcPr>
            <w:tcW w:w="2340" w:type="dxa"/>
          </w:tcPr>
          <w:p w14:paraId="3BBF19E5" w14:textId="77777777" w:rsidR="00851BB4" w:rsidRDefault="00000000">
            <w:r>
              <w:rPr>
                <w:sz w:val="19"/>
              </w:rPr>
              <w:t>是</w:t>
            </w:r>
          </w:p>
        </w:tc>
      </w:tr>
    </w:tbl>
    <w:p w14:paraId="216880B3" w14:textId="77777777" w:rsidR="00851BB4" w:rsidRDefault="00851BB4"/>
    <w:p w14:paraId="411E23E0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6.7 </w:t>
      </w:r>
      <w:r>
        <w:rPr>
          <w:rFonts w:ascii="Arial" w:eastAsia="微软雅黑" w:hAnsi="Arial"/>
          <w:color w:val="2D6A4F"/>
        </w:rPr>
        <w:t>分享与协作接口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2930"/>
        <w:gridCol w:w="2136"/>
        <w:gridCol w:w="2136"/>
      </w:tblGrid>
      <w:tr w:rsidR="00851BB4" w14:paraId="3C3329C1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3C5321D7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2340" w:type="dxa"/>
            <w:shd w:val="clear" w:color="auto" w:fill="1A56DB"/>
          </w:tcPr>
          <w:p w14:paraId="5C460A4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w="2340" w:type="dxa"/>
            <w:shd w:val="clear" w:color="auto" w:fill="1A56DB"/>
          </w:tcPr>
          <w:p w14:paraId="0605F39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w="2340" w:type="dxa"/>
            <w:shd w:val="clear" w:color="auto" w:fill="1A56DB"/>
          </w:tcPr>
          <w:p w14:paraId="2D5F4DA9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认证</w:t>
            </w:r>
          </w:p>
        </w:tc>
      </w:tr>
      <w:tr w:rsidR="00851BB4" w14:paraId="2C58B328" w14:textId="77777777">
        <w:trPr>
          <w:jc w:val="center"/>
        </w:trPr>
        <w:tc>
          <w:tcPr>
            <w:tcW w:w="2340" w:type="dxa"/>
          </w:tcPr>
          <w:p w14:paraId="11D5B765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</w:tcPr>
          <w:p w14:paraId="4EE94ED8" w14:textId="77777777" w:rsidR="00851BB4" w:rsidRDefault="00000000">
            <w:r>
              <w:rPr>
                <w:sz w:val="19"/>
              </w:rPr>
              <w:t>`/api/v1/share/create`</w:t>
            </w:r>
          </w:p>
        </w:tc>
        <w:tc>
          <w:tcPr>
            <w:tcW w:w="2340" w:type="dxa"/>
          </w:tcPr>
          <w:p w14:paraId="6782944D" w14:textId="77777777" w:rsidR="00851BB4" w:rsidRDefault="00000000">
            <w:r>
              <w:rPr>
                <w:sz w:val="19"/>
              </w:rPr>
              <w:t>创建分享链接</w:t>
            </w:r>
          </w:p>
        </w:tc>
        <w:tc>
          <w:tcPr>
            <w:tcW w:w="2340" w:type="dxa"/>
          </w:tcPr>
          <w:p w14:paraId="17803407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64F644CF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61DDCB5D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  <w:shd w:val="clear" w:color="auto" w:fill="F0F4FF"/>
          </w:tcPr>
          <w:p w14:paraId="14CF93B7" w14:textId="77777777" w:rsidR="00851BB4" w:rsidRDefault="00000000">
            <w:r>
              <w:rPr>
                <w:sz w:val="19"/>
              </w:rPr>
              <w:t>`/api/v1/share/:token`</w:t>
            </w:r>
          </w:p>
        </w:tc>
        <w:tc>
          <w:tcPr>
            <w:tcW w:w="2340" w:type="dxa"/>
            <w:shd w:val="clear" w:color="auto" w:fill="F0F4FF"/>
          </w:tcPr>
          <w:p w14:paraId="7A62A0A7" w14:textId="77777777" w:rsidR="00851BB4" w:rsidRDefault="00000000">
            <w:r>
              <w:rPr>
                <w:sz w:val="19"/>
              </w:rPr>
              <w:t>访问分享简历</w:t>
            </w:r>
          </w:p>
        </w:tc>
        <w:tc>
          <w:tcPr>
            <w:tcW w:w="2340" w:type="dxa"/>
            <w:shd w:val="clear" w:color="auto" w:fill="F0F4FF"/>
          </w:tcPr>
          <w:p w14:paraId="34BA2A51" w14:textId="77777777" w:rsidR="00851BB4" w:rsidRDefault="00000000">
            <w:r>
              <w:rPr>
                <w:sz w:val="19"/>
              </w:rPr>
              <w:t>否</w:t>
            </w:r>
          </w:p>
        </w:tc>
      </w:tr>
      <w:tr w:rsidR="00851BB4" w14:paraId="5D91CE1C" w14:textId="77777777">
        <w:trPr>
          <w:jc w:val="center"/>
        </w:trPr>
        <w:tc>
          <w:tcPr>
            <w:tcW w:w="2340" w:type="dxa"/>
          </w:tcPr>
          <w:p w14:paraId="56BA9BCE" w14:textId="77777777" w:rsidR="00851BB4" w:rsidRDefault="00000000">
            <w:r>
              <w:rPr>
                <w:sz w:val="19"/>
              </w:rPr>
              <w:t>PUT</w:t>
            </w:r>
          </w:p>
        </w:tc>
        <w:tc>
          <w:tcPr>
            <w:tcW w:w="2340" w:type="dxa"/>
          </w:tcPr>
          <w:p w14:paraId="4FF8092C" w14:textId="77777777" w:rsidR="00851BB4" w:rsidRDefault="00000000">
            <w:r>
              <w:rPr>
                <w:sz w:val="19"/>
              </w:rPr>
              <w:t>`/api/v1/share/:token`</w:t>
            </w:r>
          </w:p>
        </w:tc>
        <w:tc>
          <w:tcPr>
            <w:tcW w:w="2340" w:type="dxa"/>
          </w:tcPr>
          <w:p w14:paraId="7984C6EE" w14:textId="77777777" w:rsidR="00851BB4" w:rsidRDefault="00000000">
            <w:r>
              <w:rPr>
                <w:sz w:val="19"/>
              </w:rPr>
              <w:t>更新分享设置</w:t>
            </w:r>
          </w:p>
        </w:tc>
        <w:tc>
          <w:tcPr>
            <w:tcW w:w="2340" w:type="dxa"/>
          </w:tcPr>
          <w:p w14:paraId="75D09284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53EF9E75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3D9CE143" w14:textId="77777777" w:rsidR="00851BB4" w:rsidRDefault="00000000">
            <w:r>
              <w:rPr>
                <w:sz w:val="19"/>
              </w:rPr>
              <w:t>DELETE</w:t>
            </w:r>
          </w:p>
        </w:tc>
        <w:tc>
          <w:tcPr>
            <w:tcW w:w="2340" w:type="dxa"/>
            <w:shd w:val="clear" w:color="auto" w:fill="F0F4FF"/>
          </w:tcPr>
          <w:p w14:paraId="467AA00E" w14:textId="77777777" w:rsidR="00851BB4" w:rsidRDefault="00000000">
            <w:r>
              <w:rPr>
                <w:sz w:val="19"/>
              </w:rPr>
              <w:t>`/api/v1/share/:token`</w:t>
            </w:r>
          </w:p>
        </w:tc>
        <w:tc>
          <w:tcPr>
            <w:tcW w:w="2340" w:type="dxa"/>
            <w:shd w:val="clear" w:color="auto" w:fill="F0F4FF"/>
          </w:tcPr>
          <w:p w14:paraId="695B1552" w14:textId="77777777" w:rsidR="00851BB4" w:rsidRDefault="00000000">
            <w:r>
              <w:rPr>
                <w:sz w:val="19"/>
              </w:rPr>
              <w:t>取消分享</w:t>
            </w:r>
          </w:p>
        </w:tc>
        <w:tc>
          <w:tcPr>
            <w:tcW w:w="2340" w:type="dxa"/>
            <w:shd w:val="clear" w:color="auto" w:fill="F0F4FF"/>
          </w:tcPr>
          <w:p w14:paraId="664DDBA1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66B57B62" w14:textId="77777777">
        <w:trPr>
          <w:jc w:val="center"/>
        </w:trPr>
        <w:tc>
          <w:tcPr>
            <w:tcW w:w="2340" w:type="dxa"/>
          </w:tcPr>
          <w:p w14:paraId="2A9EC8B8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288708FF" w14:textId="77777777" w:rsidR="00851BB4" w:rsidRDefault="00000000">
            <w:r>
              <w:rPr>
                <w:sz w:val="19"/>
              </w:rPr>
              <w:t>`/api/v1/share/:token/stats`</w:t>
            </w:r>
          </w:p>
        </w:tc>
        <w:tc>
          <w:tcPr>
            <w:tcW w:w="2340" w:type="dxa"/>
          </w:tcPr>
          <w:p w14:paraId="5F70E36B" w14:textId="77777777" w:rsidR="00851BB4" w:rsidRDefault="00000000">
            <w:r>
              <w:rPr>
                <w:sz w:val="19"/>
              </w:rPr>
              <w:t>分享访问统计</w:t>
            </w:r>
          </w:p>
        </w:tc>
        <w:tc>
          <w:tcPr>
            <w:tcW w:w="2340" w:type="dxa"/>
          </w:tcPr>
          <w:p w14:paraId="08D17656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6DB045E4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5B4B5D01" w14:textId="77777777" w:rsidR="00851BB4" w:rsidRDefault="00000000">
            <w:r>
              <w:rPr>
                <w:sz w:val="19"/>
              </w:rPr>
              <w:t>POST</w:t>
            </w:r>
          </w:p>
        </w:tc>
        <w:tc>
          <w:tcPr>
            <w:tcW w:w="2340" w:type="dxa"/>
            <w:shd w:val="clear" w:color="auto" w:fill="F0F4FF"/>
          </w:tcPr>
          <w:p w14:paraId="753BD99C" w14:textId="77777777" w:rsidR="00851BB4" w:rsidRDefault="00000000">
            <w:r>
              <w:rPr>
                <w:sz w:val="19"/>
              </w:rPr>
              <w:t>`/api/v1/share/:token/comments`</w:t>
            </w:r>
          </w:p>
        </w:tc>
        <w:tc>
          <w:tcPr>
            <w:tcW w:w="2340" w:type="dxa"/>
            <w:shd w:val="clear" w:color="auto" w:fill="F0F4FF"/>
          </w:tcPr>
          <w:p w14:paraId="1418253E" w14:textId="77777777" w:rsidR="00851BB4" w:rsidRDefault="00000000">
            <w:r>
              <w:rPr>
                <w:sz w:val="19"/>
              </w:rPr>
              <w:t>添加评论</w:t>
            </w:r>
          </w:p>
        </w:tc>
        <w:tc>
          <w:tcPr>
            <w:tcW w:w="2340" w:type="dxa"/>
            <w:shd w:val="clear" w:color="auto" w:fill="F0F4FF"/>
          </w:tcPr>
          <w:p w14:paraId="7D5980D4" w14:textId="77777777" w:rsidR="00851BB4" w:rsidRDefault="00000000">
            <w:r>
              <w:rPr>
                <w:sz w:val="19"/>
              </w:rPr>
              <w:t>是</w:t>
            </w:r>
          </w:p>
        </w:tc>
      </w:tr>
      <w:tr w:rsidR="00851BB4" w14:paraId="2F55D449" w14:textId="77777777">
        <w:trPr>
          <w:jc w:val="center"/>
        </w:trPr>
        <w:tc>
          <w:tcPr>
            <w:tcW w:w="2340" w:type="dxa"/>
          </w:tcPr>
          <w:p w14:paraId="1E7625DB" w14:textId="77777777" w:rsidR="00851BB4" w:rsidRDefault="00000000">
            <w:r>
              <w:rPr>
                <w:sz w:val="19"/>
              </w:rPr>
              <w:t>GET</w:t>
            </w:r>
          </w:p>
        </w:tc>
        <w:tc>
          <w:tcPr>
            <w:tcW w:w="2340" w:type="dxa"/>
          </w:tcPr>
          <w:p w14:paraId="3596F6EF" w14:textId="77777777" w:rsidR="00851BB4" w:rsidRDefault="00000000">
            <w:r>
              <w:rPr>
                <w:sz w:val="19"/>
              </w:rPr>
              <w:t>`/api/v1/share/:token/comments`</w:t>
            </w:r>
          </w:p>
        </w:tc>
        <w:tc>
          <w:tcPr>
            <w:tcW w:w="2340" w:type="dxa"/>
          </w:tcPr>
          <w:p w14:paraId="7B8C0763" w14:textId="77777777" w:rsidR="00851BB4" w:rsidRDefault="00000000">
            <w:r>
              <w:rPr>
                <w:sz w:val="19"/>
              </w:rPr>
              <w:t>获取评论列表</w:t>
            </w:r>
          </w:p>
        </w:tc>
        <w:tc>
          <w:tcPr>
            <w:tcW w:w="2340" w:type="dxa"/>
          </w:tcPr>
          <w:p w14:paraId="460455A1" w14:textId="77777777" w:rsidR="00851BB4" w:rsidRDefault="00000000">
            <w:r>
              <w:rPr>
                <w:sz w:val="19"/>
              </w:rPr>
              <w:t>是</w:t>
            </w:r>
          </w:p>
        </w:tc>
      </w:tr>
    </w:tbl>
    <w:p w14:paraId="0ABDC359" w14:textId="77777777" w:rsidR="00851BB4" w:rsidRDefault="00851BB4"/>
    <w:p w14:paraId="2CFBE41B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6.8 </w:t>
      </w:r>
      <w:r>
        <w:rPr>
          <w:rFonts w:ascii="Arial" w:eastAsia="微软雅黑" w:hAnsi="Arial"/>
          <w:color w:val="2D6A4F"/>
        </w:rPr>
        <w:t>限流策略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3E6F24EE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566AB12E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接口类型</w:t>
            </w:r>
          </w:p>
        </w:tc>
        <w:tc>
          <w:tcPr>
            <w:tcW w:w="3120" w:type="dxa"/>
            <w:shd w:val="clear" w:color="auto" w:fill="1A56DB"/>
          </w:tcPr>
          <w:p w14:paraId="561C1597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限流规则</w:t>
            </w:r>
          </w:p>
        </w:tc>
        <w:tc>
          <w:tcPr>
            <w:tcW w:w="3120" w:type="dxa"/>
            <w:shd w:val="clear" w:color="auto" w:fill="1A56DB"/>
          </w:tcPr>
          <w:p w14:paraId="0E752091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851BB4" w14:paraId="27104DB7" w14:textId="77777777">
        <w:trPr>
          <w:jc w:val="center"/>
        </w:trPr>
        <w:tc>
          <w:tcPr>
            <w:tcW w:w="3120" w:type="dxa"/>
          </w:tcPr>
          <w:p w14:paraId="48E89886" w14:textId="77777777" w:rsidR="00851BB4" w:rsidRDefault="00000000">
            <w:r>
              <w:rPr>
                <w:sz w:val="19"/>
              </w:rPr>
              <w:t>认证接口</w:t>
            </w:r>
          </w:p>
        </w:tc>
        <w:tc>
          <w:tcPr>
            <w:tcW w:w="3120" w:type="dxa"/>
          </w:tcPr>
          <w:p w14:paraId="1E303342" w14:textId="77777777" w:rsidR="00851BB4" w:rsidRDefault="00000000">
            <w:r>
              <w:rPr>
                <w:sz w:val="19"/>
              </w:rPr>
              <w:t>10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分钟</w:t>
            </w:r>
            <w:r>
              <w:rPr>
                <w:sz w:val="19"/>
              </w:rPr>
              <w:t>/IP</w:t>
            </w:r>
          </w:p>
        </w:tc>
        <w:tc>
          <w:tcPr>
            <w:tcW w:w="3120" w:type="dxa"/>
          </w:tcPr>
          <w:p w14:paraId="3A2B3801" w14:textId="77777777" w:rsidR="00851BB4" w:rsidRDefault="00000000">
            <w:r>
              <w:rPr>
                <w:sz w:val="19"/>
              </w:rPr>
              <w:t>防止暴力破解</w:t>
            </w:r>
          </w:p>
        </w:tc>
      </w:tr>
      <w:tr w:rsidR="00851BB4" w14:paraId="78B3757D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378226AB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接口（免费用户）</w:t>
            </w:r>
          </w:p>
        </w:tc>
        <w:tc>
          <w:tcPr>
            <w:tcW w:w="3120" w:type="dxa"/>
            <w:shd w:val="clear" w:color="auto" w:fill="F0F4FF"/>
          </w:tcPr>
          <w:p w14:paraId="17124903" w14:textId="77777777" w:rsidR="00851BB4" w:rsidRDefault="00000000">
            <w:r>
              <w:rPr>
                <w:sz w:val="19"/>
              </w:rPr>
              <w:t>10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小时</w:t>
            </w:r>
          </w:p>
        </w:tc>
        <w:tc>
          <w:tcPr>
            <w:tcW w:w="3120" w:type="dxa"/>
            <w:shd w:val="clear" w:color="auto" w:fill="F0F4FF"/>
          </w:tcPr>
          <w:p w14:paraId="3387B83B" w14:textId="77777777" w:rsidR="00851BB4" w:rsidRDefault="00000000">
            <w:r>
              <w:rPr>
                <w:sz w:val="19"/>
              </w:rPr>
              <w:t>控制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成本</w:t>
            </w:r>
          </w:p>
        </w:tc>
      </w:tr>
      <w:tr w:rsidR="00851BB4" w14:paraId="49914536" w14:textId="77777777">
        <w:trPr>
          <w:jc w:val="center"/>
        </w:trPr>
        <w:tc>
          <w:tcPr>
            <w:tcW w:w="3120" w:type="dxa"/>
          </w:tcPr>
          <w:p w14:paraId="17AF363F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接口（专业用户）</w:t>
            </w:r>
          </w:p>
        </w:tc>
        <w:tc>
          <w:tcPr>
            <w:tcW w:w="3120" w:type="dxa"/>
          </w:tcPr>
          <w:p w14:paraId="37C0CFDA" w14:textId="77777777" w:rsidR="00851BB4" w:rsidRDefault="00000000">
            <w:r>
              <w:rPr>
                <w:sz w:val="19"/>
              </w:rPr>
              <w:t>60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小时</w:t>
            </w:r>
          </w:p>
        </w:tc>
        <w:tc>
          <w:tcPr>
            <w:tcW w:w="3120" w:type="dxa"/>
          </w:tcPr>
          <w:p w14:paraId="7AF2A42D" w14:textId="77777777" w:rsidR="00851BB4" w:rsidRDefault="00000000">
            <w:r>
              <w:rPr>
                <w:sz w:val="19"/>
              </w:rPr>
              <w:t>更高配额</w:t>
            </w:r>
          </w:p>
        </w:tc>
      </w:tr>
      <w:tr w:rsidR="00851BB4" w14:paraId="5FC5FF55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651913FD" w14:textId="77777777" w:rsidR="00851BB4" w:rsidRDefault="00000000">
            <w:r>
              <w:rPr>
                <w:sz w:val="19"/>
              </w:rPr>
              <w:t>导出接口</w:t>
            </w:r>
          </w:p>
        </w:tc>
        <w:tc>
          <w:tcPr>
            <w:tcW w:w="3120" w:type="dxa"/>
            <w:shd w:val="clear" w:color="auto" w:fill="F0F4FF"/>
          </w:tcPr>
          <w:p w14:paraId="0E20B5EB" w14:textId="77777777" w:rsidR="00851BB4" w:rsidRDefault="00000000">
            <w:r>
              <w:rPr>
                <w:sz w:val="19"/>
              </w:rPr>
              <w:t>20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小时</w:t>
            </w:r>
          </w:p>
        </w:tc>
        <w:tc>
          <w:tcPr>
            <w:tcW w:w="3120" w:type="dxa"/>
            <w:shd w:val="clear" w:color="auto" w:fill="F0F4FF"/>
          </w:tcPr>
          <w:p w14:paraId="17EFA628" w14:textId="77777777" w:rsidR="00851BB4" w:rsidRDefault="00000000">
            <w:r>
              <w:rPr>
                <w:sz w:val="19"/>
              </w:rPr>
              <w:t>防止滥用</w:t>
            </w:r>
          </w:p>
        </w:tc>
      </w:tr>
      <w:tr w:rsidR="00851BB4" w14:paraId="70938C02" w14:textId="77777777">
        <w:trPr>
          <w:jc w:val="center"/>
        </w:trPr>
        <w:tc>
          <w:tcPr>
            <w:tcW w:w="3120" w:type="dxa"/>
          </w:tcPr>
          <w:p w14:paraId="49E13F90" w14:textId="77777777" w:rsidR="00851BB4" w:rsidRDefault="00000000">
            <w:r>
              <w:rPr>
                <w:sz w:val="19"/>
              </w:rPr>
              <w:t>通用接口</w:t>
            </w:r>
          </w:p>
        </w:tc>
        <w:tc>
          <w:tcPr>
            <w:tcW w:w="3120" w:type="dxa"/>
          </w:tcPr>
          <w:p w14:paraId="61504F6D" w14:textId="77777777" w:rsidR="00851BB4" w:rsidRDefault="00000000">
            <w:r>
              <w:rPr>
                <w:sz w:val="19"/>
              </w:rPr>
              <w:t>100</w:t>
            </w:r>
            <w:r>
              <w:rPr>
                <w:sz w:val="19"/>
              </w:rPr>
              <w:t>次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分钟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用户</w:t>
            </w:r>
          </w:p>
        </w:tc>
        <w:tc>
          <w:tcPr>
            <w:tcW w:w="3120" w:type="dxa"/>
          </w:tcPr>
          <w:p w14:paraId="6103F9D0" w14:textId="77777777" w:rsidR="00851BB4" w:rsidRDefault="00000000">
            <w:r>
              <w:rPr>
                <w:sz w:val="19"/>
              </w:rPr>
              <w:t>常规限流</w:t>
            </w:r>
          </w:p>
        </w:tc>
      </w:tr>
    </w:tbl>
    <w:p w14:paraId="676F14B2" w14:textId="77777777" w:rsidR="00851BB4" w:rsidRDefault="00851BB4"/>
    <w:p w14:paraId="2B79E721" w14:textId="77777777" w:rsidR="00851BB4" w:rsidRDefault="00000000">
      <w:r>
        <w:br w:type="page"/>
      </w:r>
    </w:p>
    <w:p w14:paraId="7EA49721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7. </w:t>
      </w:r>
      <w:r>
        <w:rPr>
          <w:rFonts w:ascii="Arial" w:eastAsia="微软雅黑" w:hAnsi="Arial"/>
          <w:color w:val="1A56DB"/>
        </w:rPr>
        <w:t>非功能性需求</w:t>
      </w:r>
    </w:p>
    <w:p w14:paraId="0B46CB65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7.1 </w:t>
      </w:r>
      <w:r>
        <w:rPr>
          <w:rFonts w:ascii="Arial" w:eastAsia="微软雅黑" w:hAnsi="Arial"/>
          <w:color w:val="2D6A4F"/>
        </w:rPr>
        <w:t>性能要求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0C88AA0D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35F5A5A7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w="3120" w:type="dxa"/>
            <w:shd w:val="clear" w:color="auto" w:fill="1A56DB"/>
          </w:tcPr>
          <w:p w14:paraId="2BE0C7D8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目标值</w:t>
            </w:r>
          </w:p>
        </w:tc>
        <w:tc>
          <w:tcPr>
            <w:tcW w:w="3120" w:type="dxa"/>
            <w:shd w:val="clear" w:color="auto" w:fill="1A56DB"/>
          </w:tcPr>
          <w:p w14:paraId="695F6A94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测量方式</w:t>
            </w:r>
          </w:p>
        </w:tc>
      </w:tr>
      <w:tr w:rsidR="00851BB4" w14:paraId="0A1C09C3" w14:textId="77777777">
        <w:trPr>
          <w:jc w:val="center"/>
        </w:trPr>
        <w:tc>
          <w:tcPr>
            <w:tcW w:w="3120" w:type="dxa"/>
          </w:tcPr>
          <w:p w14:paraId="71F078FB" w14:textId="77777777" w:rsidR="00851BB4" w:rsidRDefault="00000000">
            <w:r>
              <w:rPr>
                <w:sz w:val="19"/>
              </w:rPr>
              <w:t>页面首屏加载时间（</w:t>
            </w:r>
            <w:r>
              <w:rPr>
                <w:sz w:val="19"/>
              </w:rPr>
              <w:t>LCP</w:t>
            </w:r>
            <w:r>
              <w:rPr>
                <w:sz w:val="19"/>
              </w:rPr>
              <w:t>）</w:t>
            </w:r>
          </w:p>
        </w:tc>
        <w:tc>
          <w:tcPr>
            <w:tcW w:w="3120" w:type="dxa"/>
          </w:tcPr>
          <w:p w14:paraId="315E213B" w14:textId="77777777" w:rsidR="00851BB4" w:rsidRDefault="00000000">
            <w:r>
              <w:rPr>
                <w:sz w:val="19"/>
              </w:rPr>
              <w:t>≤ 2</w:t>
            </w:r>
            <w:r>
              <w:rPr>
                <w:sz w:val="19"/>
              </w:rPr>
              <w:t>秒</w:t>
            </w:r>
          </w:p>
        </w:tc>
        <w:tc>
          <w:tcPr>
            <w:tcW w:w="3120" w:type="dxa"/>
          </w:tcPr>
          <w:p w14:paraId="032DAB94" w14:textId="77777777" w:rsidR="00851BB4" w:rsidRDefault="00000000">
            <w:r>
              <w:rPr>
                <w:sz w:val="19"/>
              </w:rPr>
              <w:t>Lighthouse / Web Vitals</w:t>
            </w:r>
          </w:p>
        </w:tc>
      </w:tr>
      <w:tr w:rsidR="00851BB4" w14:paraId="167E464C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70AF2BC5" w14:textId="77777777" w:rsidR="00851BB4" w:rsidRDefault="00000000">
            <w:r>
              <w:rPr>
                <w:sz w:val="19"/>
              </w:rPr>
              <w:t>编辑器交互响应时间</w:t>
            </w:r>
          </w:p>
        </w:tc>
        <w:tc>
          <w:tcPr>
            <w:tcW w:w="3120" w:type="dxa"/>
            <w:shd w:val="clear" w:color="auto" w:fill="F0F4FF"/>
          </w:tcPr>
          <w:p w14:paraId="0B2F22AA" w14:textId="77777777" w:rsidR="00851BB4" w:rsidRDefault="00000000">
            <w:r>
              <w:rPr>
                <w:sz w:val="19"/>
              </w:rPr>
              <w:t>≤ 100ms</w:t>
            </w:r>
          </w:p>
        </w:tc>
        <w:tc>
          <w:tcPr>
            <w:tcW w:w="3120" w:type="dxa"/>
            <w:shd w:val="clear" w:color="auto" w:fill="F0F4FF"/>
          </w:tcPr>
          <w:p w14:paraId="2A5192ED" w14:textId="77777777" w:rsidR="00851BB4" w:rsidRDefault="00000000">
            <w:r>
              <w:rPr>
                <w:sz w:val="19"/>
              </w:rPr>
              <w:t>前端</w:t>
            </w:r>
            <w:r>
              <w:rPr>
                <w:sz w:val="19"/>
              </w:rPr>
              <w:t>Performance API</w:t>
            </w:r>
          </w:p>
        </w:tc>
      </w:tr>
      <w:tr w:rsidR="00851BB4" w14:paraId="2F3EFCF5" w14:textId="77777777">
        <w:trPr>
          <w:jc w:val="center"/>
        </w:trPr>
        <w:tc>
          <w:tcPr>
            <w:tcW w:w="3120" w:type="dxa"/>
          </w:tcPr>
          <w:p w14:paraId="055B8DEE" w14:textId="77777777" w:rsidR="00851BB4" w:rsidRDefault="00000000">
            <w:r>
              <w:rPr>
                <w:sz w:val="19"/>
              </w:rPr>
              <w:t>实时预览同步延迟</w:t>
            </w:r>
          </w:p>
        </w:tc>
        <w:tc>
          <w:tcPr>
            <w:tcW w:w="3120" w:type="dxa"/>
          </w:tcPr>
          <w:p w14:paraId="24609F68" w14:textId="77777777" w:rsidR="00851BB4" w:rsidRDefault="00000000">
            <w:r>
              <w:rPr>
                <w:sz w:val="19"/>
              </w:rPr>
              <w:t>≤ 200ms</w:t>
            </w:r>
          </w:p>
        </w:tc>
        <w:tc>
          <w:tcPr>
            <w:tcW w:w="3120" w:type="dxa"/>
          </w:tcPr>
          <w:p w14:paraId="29D0183F" w14:textId="77777777" w:rsidR="00851BB4" w:rsidRDefault="00000000">
            <w:r>
              <w:rPr>
                <w:sz w:val="19"/>
              </w:rPr>
              <w:t>编辑输入到预览更新</w:t>
            </w:r>
          </w:p>
        </w:tc>
      </w:tr>
      <w:tr w:rsidR="00851BB4" w14:paraId="32BD9736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1E7B1534" w14:textId="77777777" w:rsidR="00851BB4" w:rsidRDefault="00000000">
            <w:r>
              <w:rPr>
                <w:sz w:val="19"/>
              </w:rPr>
              <w:t>API</w:t>
            </w:r>
            <w:r>
              <w:rPr>
                <w:sz w:val="19"/>
              </w:rPr>
              <w:t>平均响应时间（</w:t>
            </w:r>
            <w:r>
              <w:rPr>
                <w:sz w:val="19"/>
              </w:rPr>
              <w:t>P50</w:t>
            </w:r>
            <w:r>
              <w:rPr>
                <w:sz w:val="19"/>
              </w:rPr>
              <w:t>）</w:t>
            </w:r>
          </w:p>
        </w:tc>
        <w:tc>
          <w:tcPr>
            <w:tcW w:w="3120" w:type="dxa"/>
            <w:shd w:val="clear" w:color="auto" w:fill="F0F4FF"/>
          </w:tcPr>
          <w:p w14:paraId="72E92954" w14:textId="77777777" w:rsidR="00851BB4" w:rsidRDefault="00000000">
            <w:r>
              <w:rPr>
                <w:sz w:val="19"/>
              </w:rPr>
              <w:t>≤ 200ms</w:t>
            </w:r>
          </w:p>
        </w:tc>
        <w:tc>
          <w:tcPr>
            <w:tcW w:w="3120" w:type="dxa"/>
            <w:shd w:val="clear" w:color="auto" w:fill="F0F4FF"/>
          </w:tcPr>
          <w:p w14:paraId="75E3799E" w14:textId="77777777" w:rsidR="00851BB4" w:rsidRDefault="00000000">
            <w:r>
              <w:rPr>
                <w:sz w:val="19"/>
              </w:rPr>
              <w:t>APM</w:t>
            </w:r>
            <w:r>
              <w:rPr>
                <w:sz w:val="19"/>
              </w:rPr>
              <w:t>监控</w:t>
            </w:r>
          </w:p>
        </w:tc>
      </w:tr>
      <w:tr w:rsidR="00851BB4" w14:paraId="7D9E7489" w14:textId="77777777">
        <w:trPr>
          <w:jc w:val="center"/>
        </w:trPr>
        <w:tc>
          <w:tcPr>
            <w:tcW w:w="3120" w:type="dxa"/>
          </w:tcPr>
          <w:p w14:paraId="2E5ED35A" w14:textId="77777777" w:rsidR="00851BB4" w:rsidRDefault="00000000">
            <w:r>
              <w:rPr>
                <w:sz w:val="19"/>
              </w:rPr>
              <w:t>API</w:t>
            </w:r>
            <w:r>
              <w:rPr>
                <w:sz w:val="19"/>
              </w:rPr>
              <w:t>响应时间（</w:t>
            </w:r>
            <w:r>
              <w:rPr>
                <w:sz w:val="19"/>
              </w:rPr>
              <w:t>P99</w:t>
            </w:r>
            <w:r>
              <w:rPr>
                <w:sz w:val="19"/>
              </w:rPr>
              <w:t>）</w:t>
            </w:r>
          </w:p>
        </w:tc>
        <w:tc>
          <w:tcPr>
            <w:tcW w:w="3120" w:type="dxa"/>
          </w:tcPr>
          <w:p w14:paraId="06DEEA48" w14:textId="77777777" w:rsidR="00851BB4" w:rsidRDefault="00000000">
            <w:r>
              <w:rPr>
                <w:sz w:val="19"/>
              </w:rPr>
              <w:t>≤ 1</w:t>
            </w:r>
            <w:r>
              <w:rPr>
                <w:sz w:val="19"/>
              </w:rPr>
              <w:t>秒</w:t>
            </w:r>
          </w:p>
        </w:tc>
        <w:tc>
          <w:tcPr>
            <w:tcW w:w="3120" w:type="dxa"/>
          </w:tcPr>
          <w:p w14:paraId="30CE83AE" w14:textId="77777777" w:rsidR="00851BB4" w:rsidRDefault="00000000">
            <w:r>
              <w:rPr>
                <w:sz w:val="19"/>
              </w:rPr>
              <w:t>APM</w:t>
            </w:r>
            <w:r>
              <w:rPr>
                <w:sz w:val="19"/>
              </w:rPr>
              <w:t>监控</w:t>
            </w:r>
          </w:p>
        </w:tc>
      </w:tr>
      <w:tr w:rsidR="00851BB4" w14:paraId="48379CD2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42E9B32A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接口响应时间</w:t>
            </w:r>
          </w:p>
        </w:tc>
        <w:tc>
          <w:tcPr>
            <w:tcW w:w="3120" w:type="dxa"/>
            <w:shd w:val="clear" w:color="auto" w:fill="F0F4FF"/>
          </w:tcPr>
          <w:p w14:paraId="1A8B34CB" w14:textId="77777777" w:rsidR="00851BB4" w:rsidRDefault="00000000">
            <w:r>
              <w:rPr>
                <w:sz w:val="19"/>
              </w:rPr>
              <w:t>≤ 3</w:t>
            </w:r>
            <w:r>
              <w:rPr>
                <w:sz w:val="19"/>
              </w:rPr>
              <w:t>秒</w:t>
            </w:r>
          </w:p>
        </w:tc>
        <w:tc>
          <w:tcPr>
            <w:tcW w:w="3120" w:type="dxa"/>
            <w:shd w:val="clear" w:color="auto" w:fill="F0F4FF"/>
          </w:tcPr>
          <w:p w14:paraId="6974FDC0" w14:textId="77777777" w:rsidR="00851BB4" w:rsidRDefault="00000000">
            <w:r>
              <w:rPr>
                <w:sz w:val="19"/>
              </w:rPr>
              <w:t>服务端日志</w:t>
            </w:r>
          </w:p>
        </w:tc>
      </w:tr>
      <w:tr w:rsidR="00851BB4" w14:paraId="71A2B89A" w14:textId="77777777">
        <w:trPr>
          <w:jc w:val="center"/>
        </w:trPr>
        <w:tc>
          <w:tcPr>
            <w:tcW w:w="3120" w:type="dxa"/>
          </w:tcPr>
          <w:p w14:paraId="1887F79D" w14:textId="77777777" w:rsidR="00851BB4" w:rsidRDefault="00000000">
            <w:r>
              <w:rPr>
                <w:sz w:val="19"/>
              </w:rPr>
              <w:t>PDF</w:t>
            </w:r>
            <w:r>
              <w:rPr>
                <w:sz w:val="19"/>
              </w:rPr>
              <w:t>导出时间</w:t>
            </w:r>
          </w:p>
        </w:tc>
        <w:tc>
          <w:tcPr>
            <w:tcW w:w="3120" w:type="dxa"/>
          </w:tcPr>
          <w:p w14:paraId="3332F4EA" w14:textId="77777777" w:rsidR="00851BB4" w:rsidRDefault="00000000">
            <w:r>
              <w:rPr>
                <w:sz w:val="19"/>
              </w:rPr>
              <w:t>≤ 10</w:t>
            </w:r>
            <w:r>
              <w:rPr>
                <w:sz w:val="19"/>
              </w:rPr>
              <w:t>秒</w:t>
            </w:r>
          </w:p>
        </w:tc>
        <w:tc>
          <w:tcPr>
            <w:tcW w:w="3120" w:type="dxa"/>
          </w:tcPr>
          <w:p w14:paraId="44EA754C" w14:textId="77777777" w:rsidR="00851BB4" w:rsidRDefault="00000000">
            <w:r>
              <w:rPr>
                <w:sz w:val="19"/>
              </w:rPr>
              <w:t>服务端计时</w:t>
            </w:r>
          </w:p>
        </w:tc>
      </w:tr>
      <w:tr w:rsidR="00851BB4" w14:paraId="2BB070F4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0A90DD8A" w14:textId="77777777" w:rsidR="00851BB4" w:rsidRDefault="00000000">
            <w:r>
              <w:rPr>
                <w:sz w:val="19"/>
              </w:rPr>
              <w:t>并发用户数</w:t>
            </w:r>
          </w:p>
        </w:tc>
        <w:tc>
          <w:tcPr>
            <w:tcW w:w="3120" w:type="dxa"/>
            <w:shd w:val="clear" w:color="auto" w:fill="F0F4FF"/>
          </w:tcPr>
          <w:p w14:paraId="728FB8B1" w14:textId="77777777" w:rsidR="00851BB4" w:rsidRDefault="00000000">
            <w:r>
              <w:rPr>
                <w:sz w:val="19"/>
              </w:rPr>
              <w:t>≥ 10,000</w:t>
            </w:r>
          </w:p>
        </w:tc>
        <w:tc>
          <w:tcPr>
            <w:tcW w:w="3120" w:type="dxa"/>
            <w:shd w:val="clear" w:color="auto" w:fill="F0F4FF"/>
          </w:tcPr>
          <w:p w14:paraId="0EAD5C09" w14:textId="77777777" w:rsidR="00851BB4" w:rsidRDefault="00000000">
            <w:r>
              <w:rPr>
                <w:sz w:val="19"/>
              </w:rPr>
              <w:t>压力测试</w:t>
            </w:r>
          </w:p>
        </w:tc>
      </w:tr>
      <w:tr w:rsidR="00851BB4" w14:paraId="7A043D41" w14:textId="77777777">
        <w:trPr>
          <w:jc w:val="center"/>
        </w:trPr>
        <w:tc>
          <w:tcPr>
            <w:tcW w:w="3120" w:type="dxa"/>
          </w:tcPr>
          <w:p w14:paraId="2AEA1683" w14:textId="77777777" w:rsidR="00851BB4" w:rsidRDefault="00000000">
            <w:r>
              <w:rPr>
                <w:sz w:val="19"/>
              </w:rPr>
              <w:t>系统可用性</w:t>
            </w:r>
          </w:p>
        </w:tc>
        <w:tc>
          <w:tcPr>
            <w:tcW w:w="3120" w:type="dxa"/>
          </w:tcPr>
          <w:p w14:paraId="716E5935" w14:textId="77777777" w:rsidR="00851BB4" w:rsidRDefault="00000000">
            <w:r>
              <w:rPr>
                <w:sz w:val="19"/>
              </w:rPr>
              <w:t>≥ 99.9%</w:t>
            </w:r>
          </w:p>
        </w:tc>
        <w:tc>
          <w:tcPr>
            <w:tcW w:w="3120" w:type="dxa"/>
          </w:tcPr>
          <w:p w14:paraId="31613A3E" w14:textId="77777777" w:rsidR="00851BB4" w:rsidRDefault="00000000">
            <w:r>
              <w:rPr>
                <w:sz w:val="19"/>
              </w:rPr>
              <w:t>监控告警</w:t>
            </w:r>
          </w:p>
        </w:tc>
      </w:tr>
    </w:tbl>
    <w:p w14:paraId="0FAED390" w14:textId="77777777" w:rsidR="00851BB4" w:rsidRDefault="00851BB4"/>
    <w:p w14:paraId="40F6F2FC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7.2 </w:t>
      </w:r>
      <w:r>
        <w:rPr>
          <w:rFonts w:ascii="Arial" w:eastAsia="微软雅黑" w:hAnsi="Arial"/>
          <w:color w:val="2D6A4F"/>
        </w:rPr>
        <w:t>安全要求</w:t>
      </w:r>
    </w:p>
    <w:p w14:paraId="5CD485D0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7.2.1 </w:t>
      </w:r>
      <w:r>
        <w:rPr>
          <w:rFonts w:ascii="Arial" w:eastAsia="微软雅黑" w:hAnsi="Arial"/>
          <w:color w:val="444444"/>
        </w:rPr>
        <w:t>数据安全</w:t>
      </w:r>
    </w:p>
    <w:p w14:paraId="601E555A" w14:textId="77777777" w:rsidR="00851BB4" w:rsidRDefault="00000000">
      <w:pPr>
        <w:pStyle w:val="a0"/>
      </w:pPr>
      <w:r>
        <w:t>传输加密：全站</w:t>
      </w:r>
      <w:r>
        <w:t>HTTPS</w:t>
      </w:r>
      <w:r>
        <w:t>（</w:t>
      </w:r>
      <w:r>
        <w:t>TLS 1.3</w:t>
      </w:r>
      <w:r>
        <w:t>），禁止</w:t>
      </w:r>
      <w:r>
        <w:t>HTTP</w:t>
      </w:r>
      <w:r>
        <w:t>访问</w:t>
      </w:r>
    </w:p>
    <w:p w14:paraId="06BD40E7" w14:textId="77777777" w:rsidR="00851BB4" w:rsidRDefault="00000000">
      <w:pPr>
        <w:pStyle w:val="a0"/>
      </w:pPr>
      <w:r>
        <w:t>存储加密：用户密码使用</w:t>
      </w:r>
      <w:r>
        <w:t>bcrypt</w:t>
      </w:r>
      <w:r>
        <w:t>加密（</w:t>
      </w:r>
      <w:r>
        <w:t>cost factor ≥ 12</w:t>
      </w:r>
      <w:r>
        <w:t>）</w:t>
      </w:r>
    </w:p>
    <w:p w14:paraId="256FA447" w14:textId="77777777" w:rsidR="00851BB4" w:rsidRDefault="00000000">
      <w:pPr>
        <w:pStyle w:val="a0"/>
      </w:pPr>
      <w:r>
        <w:t>敏感字段加密：手机号、身份证号等使用</w:t>
      </w:r>
      <w:r>
        <w:t>AES-256-GCM</w:t>
      </w:r>
      <w:r>
        <w:t>加密存储</w:t>
      </w:r>
    </w:p>
    <w:p w14:paraId="46FE00C6" w14:textId="77777777" w:rsidR="00851BB4" w:rsidRDefault="00000000">
      <w:pPr>
        <w:pStyle w:val="a0"/>
      </w:pPr>
      <w:r>
        <w:t>密钥管理：使用</w:t>
      </w:r>
      <w:r>
        <w:t>KMS</w:t>
      </w:r>
      <w:r>
        <w:t>（密钥管理服务）统一管理加密密钥</w:t>
      </w:r>
    </w:p>
    <w:p w14:paraId="197082A0" w14:textId="77777777" w:rsidR="00851BB4" w:rsidRDefault="00000000">
      <w:pPr>
        <w:pStyle w:val="a0"/>
      </w:pPr>
      <w:r>
        <w:t>数据备份：每日全量备份</w:t>
      </w:r>
      <w:r>
        <w:t xml:space="preserve"> + </w:t>
      </w:r>
      <w:r>
        <w:t>实时增量备份，保留</w:t>
      </w:r>
      <w:r>
        <w:t>30</w:t>
      </w:r>
      <w:r>
        <w:t>天</w:t>
      </w:r>
    </w:p>
    <w:p w14:paraId="0C4FEDA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7.2.2 </w:t>
      </w:r>
      <w:r>
        <w:rPr>
          <w:rFonts w:ascii="Arial" w:eastAsia="微软雅黑" w:hAnsi="Arial"/>
          <w:color w:val="444444"/>
        </w:rPr>
        <w:t>访问安全</w:t>
      </w:r>
    </w:p>
    <w:p w14:paraId="715DA624" w14:textId="77777777" w:rsidR="00851BB4" w:rsidRDefault="00000000">
      <w:pPr>
        <w:pStyle w:val="a0"/>
      </w:pPr>
      <w:r>
        <w:t>认证机制：</w:t>
      </w:r>
      <w:r>
        <w:t>JWT Token</w:t>
      </w:r>
      <w:r>
        <w:t>认证，</w:t>
      </w:r>
      <w:r>
        <w:t>Access Token</w:t>
      </w:r>
      <w:r>
        <w:t>有效期</w:t>
      </w:r>
      <w:r>
        <w:t>2</w:t>
      </w:r>
      <w:r>
        <w:t>小时，</w:t>
      </w:r>
      <w:r>
        <w:t>Refresh Token</w:t>
      </w:r>
      <w:r>
        <w:t>有效期</w:t>
      </w:r>
      <w:r>
        <w:t>7</w:t>
      </w:r>
      <w:r>
        <w:t>天</w:t>
      </w:r>
    </w:p>
    <w:p w14:paraId="30BB97EF" w14:textId="77777777" w:rsidR="00851BB4" w:rsidRDefault="00000000">
      <w:pPr>
        <w:pStyle w:val="a0"/>
      </w:pPr>
      <w:r>
        <w:t>权限控制：</w:t>
      </w:r>
      <w:r>
        <w:t>RBAC</w:t>
      </w:r>
      <w:r>
        <w:t>模型，细粒度到</w:t>
      </w:r>
      <w:r>
        <w:t>API</w:t>
      </w:r>
      <w:r>
        <w:t>级别的权限控制</w:t>
      </w:r>
    </w:p>
    <w:p w14:paraId="27C0722F" w14:textId="77777777" w:rsidR="00851BB4" w:rsidRDefault="00000000">
      <w:pPr>
        <w:pStyle w:val="a0"/>
      </w:pPr>
      <w:r>
        <w:t>OAuth</w:t>
      </w:r>
      <w:r>
        <w:t>安全：第三方登录使用</w:t>
      </w:r>
      <w:r>
        <w:t>state</w:t>
      </w:r>
      <w:r>
        <w:t>参数防</w:t>
      </w:r>
      <w:r>
        <w:t>CSRF</w:t>
      </w:r>
    </w:p>
    <w:p w14:paraId="1CE93E0F" w14:textId="77777777" w:rsidR="00851BB4" w:rsidRDefault="00000000">
      <w:pPr>
        <w:pStyle w:val="a0"/>
      </w:pPr>
      <w:r>
        <w:t>接口签名：敏感操作（支付、删除）需要二次验证</w:t>
      </w:r>
    </w:p>
    <w:p w14:paraId="3AFE75C7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 xml:space="preserve">7.2.3 </w:t>
      </w:r>
      <w:r>
        <w:rPr>
          <w:rFonts w:ascii="Arial" w:eastAsia="微软雅黑" w:hAnsi="Arial"/>
          <w:color w:val="444444"/>
        </w:rPr>
        <w:t>防护措施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51BB4" w14:paraId="087097B7" w14:textId="77777777">
        <w:trPr>
          <w:jc w:val="center"/>
        </w:trPr>
        <w:tc>
          <w:tcPr>
            <w:tcW w:w="4680" w:type="dxa"/>
            <w:shd w:val="clear" w:color="auto" w:fill="1A56DB"/>
          </w:tcPr>
          <w:p w14:paraId="4EF9333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威胁类型</w:t>
            </w:r>
          </w:p>
        </w:tc>
        <w:tc>
          <w:tcPr>
            <w:tcW w:w="4680" w:type="dxa"/>
            <w:shd w:val="clear" w:color="auto" w:fill="1A56DB"/>
          </w:tcPr>
          <w:p w14:paraId="492E188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防护方案</w:t>
            </w:r>
          </w:p>
        </w:tc>
      </w:tr>
      <w:tr w:rsidR="00851BB4" w14:paraId="2EA6E0E7" w14:textId="77777777">
        <w:trPr>
          <w:jc w:val="center"/>
        </w:trPr>
        <w:tc>
          <w:tcPr>
            <w:tcW w:w="4680" w:type="dxa"/>
          </w:tcPr>
          <w:p w14:paraId="62790DB0" w14:textId="77777777" w:rsidR="00851BB4" w:rsidRDefault="00000000">
            <w:r>
              <w:rPr>
                <w:sz w:val="19"/>
              </w:rPr>
              <w:t>SQL</w:t>
            </w:r>
            <w:r>
              <w:rPr>
                <w:sz w:val="19"/>
              </w:rPr>
              <w:t>注入</w:t>
            </w:r>
          </w:p>
        </w:tc>
        <w:tc>
          <w:tcPr>
            <w:tcW w:w="4680" w:type="dxa"/>
          </w:tcPr>
          <w:p w14:paraId="590EFA58" w14:textId="77777777" w:rsidR="00851BB4" w:rsidRDefault="00000000">
            <w:r>
              <w:rPr>
                <w:sz w:val="19"/>
              </w:rPr>
              <w:t>参数化查询</w:t>
            </w:r>
            <w:r>
              <w:rPr>
                <w:sz w:val="19"/>
              </w:rPr>
              <w:t xml:space="preserve"> + ORM</w:t>
            </w:r>
          </w:p>
        </w:tc>
      </w:tr>
      <w:tr w:rsidR="00851BB4" w14:paraId="5B0B8C6E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530EDD13" w14:textId="77777777" w:rsidR="00851BB4" w:rsidRDefault="00000000">
            <w:r>
              <w:rPr>
                <w:sz w:val="19"/>
              </w:rPr>
              <w:t>XSS</w:t>
            </w:r>
            <w:r>
              <w:rPr>
                <w:sz w:val="19"/>
              </w:rPr>
              <w:t>攻击</w:t>
            </w:r>
          </w:p>
        </w:tc>
        <w:tc>
          <w:tcPr>
            <w:tcW w:w="4680" w:type="dxa"/>
            <w:shd w:val="clear" w:color="auto" w:fill="F0F4FF"/>
          </w:tcPr>
          <w:p w14:paraId="7C4415F7" w14:textId="77777777" w:rsidR="00851BB4" w:rsidRDefault="00000000">
            <w:r>
              <w:rPr>
                <w:sz w:val="19"/>
              </w:rPr>
              <w:t>输入过滤</w:t>
            </w:r>
            <w:r>
              <w:rPr>
                <w:sz w:val="19"/>
              </w:rPr>
              <w:t xml:space="preserve"> + CSP</w:t>
            </w:r>
            <w:r>
              <w:rPr>
                <w:sz w:val="19"/>
              </w:rPr>
              <w:t>策略</w:t>
            </w:r>
            <w:r>
              <w:rPr>
                <w:sz w:val="19"/>
              </w:rPr>
              <w:t xml:space="preserve"> + HttpOnly Cookie</w:t>
            </w:r>
          </w:p>
        </w:tc>
      </w:tr>
      <w:tr w:rsidR="00851BB4" w14:paraId="24C4B9F7" w14:textId="77777777">
        <w:trPr>
          <w:jc w:val="center"/>
        </w:trPr>
        <w:tc>
          <w:tcPr>
            <w:tcW w:w="4680" w:type="dxa"/>
          </w:tcPr>
          <w:p w14:paraId="651740C9" w14:textId="77777777" w:rsidR="00851BB4" w:rsidRDefault="00000000">
            <w:r>
              <w:rPr>
                <w:sz w:val="19"/>
              </w:rPr>
              <w:t>CSRF</w:t>
            </w:r>
            <w:r>
              <w:rPr>
                <w:sz w:val="19"/>
              </w:rPr>
              <w:t>攻击</w:t>
            </w:r>
          </w:p>
        </w:tc>
        <w:tc>
          <w:tcPr>
            <w:tcW w:w="4680" w:type="dxa"/>
          </w:tcPr>
          <w:p w14:paraId="481D3D47" w14:textId="77777777" w:rsidR="00851BB4" w:rsidRDefault="00000000">
            <w:r>
              <w:rPr>
                <w:sz w:val="19"/>
              </w:rPr>
              <w:t>SameSite Cookie + CSRF Token</w:t>
            </w:r>
          </w:p>
        </w:tc>
      </w:tr>
      <w:tr w:rsidR="00851BB4" w14:paraId="72A1E113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2A1F0529" w14:textId="77777777" w:rsidR="00851BB4" w:rsidRDefault="00000000">
            <w:r>
              <w:rPr>
                <w:sz w:val="19"/>
              </w:rPr>
              <w:t>DDoS</w:t>
            </w:r>
            <w:r>
              <w:rPr>
                <w:sz w:val="19"/>
              </w:rPr>
              <w:t>攻击</w:t>
            </w:r>
          </w:p>
        </w:tc>
        <w:tc>
          <w:tcPr>
            <w:tcW w:w="4680" w:type="dxa"/>
            <w:shd w:val="clear" w:color="auto" w:fill="F0F4FF"/>
          </w:tcPr>
          <w:p w14:paraId="0315B3DD" w14:textId="77777777" w:rsidR="00851BB4" w:rsidRDefault="00000000">
            <w:r>
              <w:rPr>
                <w:sz w:val="19"/>
              </w:rPr>
              <w:t xml:space="preserve">WAF + </w:t>
            </w:r>
            <w:r>
              <w:rPr>
                <w:sz w:val="19"/>
              </w:rPr>
              <w:t>流量清洗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限流</w:t>
            </w:r>
          </w:p>
        </w:tc>
      </w:tr>
      <w:tr w:rsidR="00851BB4" w14:paraId="42F10E37" w14:textId="77777777">
        <w:trPr>
          <w:jc w:val="center"/>
        </w:trPr>
        <w:tc>
          <w:tcPr>
            <w:tcW w:w="4680" w:type="dxa"/>
          </w:tcPr>
          <w:p w14:paraId="47449429" w14:textId="77777777" w:rsidR="00851BB4" w:rsidRDefault="00000000">
            <w:r>
              <w:rPr>
                <w:sz w:val="19"/>
              </w:rPr>
              <w:lastRenderedPageBreak/>
              <w:t>暴力破解</w:t>
            </w:r>
          </w:p>
        </w:tc>
        <w:tc>
          <w:tcPr>
            <w:tcW w:w="4680" w:type="dxa"/>
          </w:tcPr>
          <w:p w14:paraId="2CF4B5D9" w14:textId="77777777" w:rsidR="00851BB4" w:rsidRDefault="00000000">
            <w:r>
              <w:rPr>
                <w:sz w:val="19"/>
              </w:rPr>
              <w:t>登录限流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验证码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账号锁定</w:t>
            </w:r>
          </w:p>
        </w:tc>
      </w:tr>
      <w:tr w:rsidR="00851BB4" w14:paraId="2FF03AB7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34BB194A" w14:textId="77777777" w:rsidR="00851BB4" w:rsidRDefault="00000000">
            <w:r>
              <w:rPr>
                <w:sz w:val="19"/>
              </w:rPr>
              <w:t>文件上传攻击</w:t>
            </w:r>
          </w:p>
        </w:tc>
        <w:tc>
          <w:tcPr>
            <w:tcW w:w="4680" w:type="dxa"/>
            <w:shd w:val="clear" w:color="auto" w:fill="F0F4FF"/>
          </w:tcPr>
          <w:p w14:paraId="08C60666" w14:textId="77777777" w:rsidR="00851BB4" w:rsidRDefault="00000000">
            <w:r>
              <w:rPr>
                <w:sz w:val="19"/>
              </w:rPr>
              <w:t>文件类型白名单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文件大小限制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病毒扫描</w:t>
            </w:r>
          </w:p>
        </w:tc>
      </w:tr>
    </w:tbl>
    <w:p w14:paraId="2E095925" w14:textId="77777777" w:rsidR="00851BB4" w:rsidRDefault="00851BB4"/>
    <w:p w14:paraId="37ADB20A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7.3 </w:t>
      </w:r>
      <w:r>
        <w:rPr>
          <w:rFonts w:ascii="Arial" w:eastAsia="微软雅黑" w:hAnsi="Arial"/>
          <w:color w:val="2D6A4F"/>
        </w:rPr>
        <w:t>可用性与容灾</w:t>
      </w:r>
    </w:p>
    <w:p w14:paraId="1D93FC0E" w14:textId="77777777" w:rsidR="00851BB4" w:rsidRDefault="00000000">
      <w:pPr>
        <w:pStyle w:val="a0"/>
      </w:pPr>
      <w:r>
        <w:t>多可用区部署：应用服务和数据库跨可用区部署</w:t>
      </w:r>
    </w:p>
    <w:p w14:paraId="5139776E" w14:textId="77777777" w:rsidR="00851BB4" w:rsidRDefault="00000000">
      <w:pPr>
        <w:pStyle w:val="a0"/>
      </w:pPr>
      <w:r>
        <w:t>自动故障转移：数据库主从自动切换，</w:t>
      </w:r>
      <w:r>
        <w:t>RTO ≤ 30</w:t>
      </w:r>
      <w:r>
        <w:t>秒</w:t>
      </w:r>
    </w:p>
    <w:p w14:paraId="24A7A8B4" w14:textId="77777777" w:rsidR="00851BB4" w:rsidRDefault="00000000">
      <w:pPr>
        <w:pStyle w:val="a0"/>
      </w:pPr>
      <w:r>
        <w:t>熔断降级：非核心服务故障时自动降级，不影响核心编辑功能</w:t>
      </w:r>
    </w:p>
    <w:p w14:paraId="4EFFD0E4" w14:textId="77777777" w:rsidR="00851BB4" w:rsidRDefault="00000000">
      <w:pPr>
        <w:pStyle w:val="a0"/>
      </w:pPr>
      <w:r>
        <w:t>灰度发布：支持按比例灰度发布新版本</w:t>
      </w:r>
    </w:p>
    <w:p w14:paraId="46FD89F4" w14:textId="77777777" w:rsidR="00851BB4" w:rsidRDefault="00000000">
      <w:pPr>
        <w:pStyle w:val="a0"/>
      </w:pPr>
      <w:r>
        <w:t>监控告警：</w:t>
      </w:r>
      <w:r>
        <w:t>Prometheus + Grafana</w:t>
      </w:r>
      <w:r>
        <w:t>监控，关键指标异常</w:t>
      </w:r>
      <w:r>
        <w:t>5</w:t>
      </w:r>
      <w:r>
        <w:t>分钟内告警</w:t>
      </w:r>
    </w:p>
    <w:p w14:paraId="07A2284A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7.4 </w:t>
      </w:r>
      <w:r>
        <w:rPr>
          <w:rFonts w:ascii="Arial" w:eastAsia="微软雅黑" w:hAnsi="Arial"/>
          <w:color w:val="2D6A4F"/>
        </w:rPr>
        <w:t>可扩展性设计</w:t>
      </w:r>
    </w:p>
    <w:p w14:paraId="72F05FC5" w14:textId="77777777" w:rsidR="00851BB4" w:rsidRDefault="00000000">
      <w:pPr>
        <w:pStyle w:val="a0"/>
      </w:pPr>
      <w:r>
        <w:t>水平扩展：无状态应用服务支持水平扩缩容</w:t>
      </w:r>
    </w:p>
    <w:p w14:paraId="0A96EDF3" w14:textId="77777777" w:rsidR="00851BB4" w:rsidRDefault="00000000">
      <w:pPr>
        <w:pStyle w:val="a0"/>
      </w:pPr>
      <w:r>
        <w:t>数据库分片：用户数据按用户</w:t>
      </w:r>
      <w:r>
        <w:t>ID</w:t>
      </w:r>
      <w:r>
        <w:t>分片，支持水平扩展</w:t>
      </w:r>
    </w:p>
    <w:p w14:paraId="5B332D9C" w14:textId="77777777" w:rsidR="00851BB4" w:rsidRDefault="00000000">
      <w:pPr>
        <w:pStyle w:val="a0"/>
      </w:pPr>
      <w:r>
        <w:t>消息队列：异步任务（导出、</w:t>
      </w:r>
      <w:r>
        <w:t>AI</w:t>
      </w:r>
      <w:r>
        <w:t>分析）通过消息队列解耦</w:t>
      </w:r>
    </w:p>
    <w:p w14:paraId="5569AB90" w14:textId="77777777" w:rsidR="00851BB4" w:rsidRDefault="00000000">
      <w:pPr>
        <w:pStyle w:val="a0"/>
      </w:pPr>
      <w:r>
        <w:t>CDN</w:t>
      </w:r>
      <w:r>
        <w:t>加速：静态资源全量</w:t>
      </w:r>
      <w:r>
        <w:t>CDN</w:t>
      </w:r>
      <w:r>
        <w:t>分发，动态内容边缘缓存</w:t>
      </w:r>
    </w:p>
    <w:p w14:paraId="51E790BF" w14:textId="77777777" w:rsidR="00851BB4" w:rsidRDefault="00000000">
      <w:pPr>
        <w:pStyle w:val="a0"/>
      </w:pPr>
      <w:r>
        <w:t>微服务拆分：各服务独立部署、独立扩展</w:t>
      </w:r>
    </w:p>
    <w:p w14:paraId="3BA8DCA2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7.5 </w:t>
      </w:r>
      <w:r>
        <w:rPr>
          <w:rFonts w:ascii="Arial" w:eastAsia="微软雅黑" w:hAnsi="Arial"/>
          <w:color w:val="2D6A4F"/>
        </w:rPr>
        <w:t>兼容性要求</w:t>
      </w:r>
    </w:p>
    <w:p w14:paraId="5825063F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浏览器兼容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851BB4" w14:paraId="2710D19F" w14:textId="77777777">
        <w:trPr>
          <w:jc w:val="center"/>
        </w:trPr>
        <w:tc>
          <w:tcPr>
            <w:tcW w:w="4680" w:type="dxa"/>
            <w:shd w:val="clear" w:color="auto" w:fill="1A56DB"/>
          </w:tcPr>
          <w:p w14:paraId="1F6D7F19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浏览器</w:t>
            </w:r>
          </w:p>
        </w:tc>
        <w:tc>
          <w:tcPr>
            <w:tcW w:w="4680" w:type="dxa"/>
            <w:shd w:val="clear" w:color="auto" w:fill="1A56DB"/>
          </w:tcPr>
          <w:p w14:paraId="46B19E4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最低版本</w:t>
            </w:r>
          </w:p>
        </w:tc>
      </w:tr>
      <w:tr w:rsidR="00851BB4" w14:paraId="2CBD8840" w14:textId="77777777">
        <w:trPr>
          <w:jc w:val="center"/>
        </w:trPr>
        <w:tc>
          <w:tcPr>
            <w:tcW w:w="4680" w:type="dxa"/>
          </w:tcPr>
          <w:p w14:paraId="4B468878" w14:textId="77777777" w:rsidR="00851BB4" w:rsidRDefault="00000000">
            <w:r>
              <w:rPr>
                <w:sz w:val="19"/>
              </w:rPr>
              <w:t>Chrome</w:t>
            </w:r>
          </w:p>
        </w:tc>
        <w:tc>
          <w:tcPr>
            <w:tcW w:w="4680" w:type="dxa"/>
          </w:tcPr>
          <w:p w14:paraId="6BEE36E9" w14:textId="77777777" w:rsidR="00851BB4" w:rsidRDefault="00000000">
            <w:r>
              <w:rPr>
                <w:sz w:val="19"/>
              </w:rPr>
              <w:t>90+</w:t>
            </w:r>
          </w:p>
        </w:tc>
      </w:tr>
      <w:tr w:rsidR="00851BB4" w14:paraId="13895843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7E20BF9C" w14:textId="77777777" w:rsidR="00851BB4" w:rsidRDefault="00000000">
            <w:r>
              <w:rPr>
                <w:sz w:val="19"/>
              </w:rPr>
              <w:t>Firefox</w:t>
            </w:r>
          </w:p>
        </w:tc>
        <w:tc>
          <w:tcPr>
            <w:tcW w:w="4680" w:type="dxa"/>
            <w:shd w:val="clear" w:color="auto" w:fill="F0F4FF"/>
          </w:tcPr>
          <w:p w14:paraId="4963C4FF" w14:textId="77777777" w:rsidR="00851BB4" w:rsidRDefault="00000000">
            <w:r>
              <w:rPr>
                <w:sz w:val="19"/>
              </w:rPr>
              <w:t>88+</w:t>
            </w:r>
          </w:p>
        </w:tc>
      </w:tr>
      <w:tr w:rsidR="00851BB4" w14:paraId="049B9784" w14:textId="77777777">
        <w:trPr>
          <w:jc w:val="center"/>
        </w:trPr>
        <w:tc>
          <w:tcPr>
            <w:tcW w:w="4680" w:type="dxa"/>
          </w:tcPr>
          <w:p w14:paraId="170BABDA" w14:textId="77777777" w:rsidR="00851BB4" w:rsidRDefault="00000000">
            <w:r>
              <w:rPr>
                <w:sz w:val="19"/>
              </w:rPr>
              <w:t>Safari</w:t>
            </w:r>
          </w:p>
        </w:tc>
        <w:tc>
          <w:tcPr>
            <w:tcW w:w="4680" w:type="dxa"/>
          </w:tcPr>
          <w:p w14:paraId="35CC95CD" w14:textId="77777777" w:rsidR="00851BB4" w:rsidRDefault="00000000">
            <w:r>
              <w:rPr>
                <w:sz w:val="19"/>
              </w:rPr>
              <w:t>14+</w:t>
            </w:r>
          </w:p>
        </w:tc>
      </w:tr>
      <w:tr w:rsidR="00851BB4" w14:paraId="54A600EF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601065B6" w14:textId="77777777" w:rsidR="00851BB4" w:rsidRDefault="00000000">
            <w:r>
              <w:rPr>
                <w:sz w:val="19"/>
              </w:rPr>
              <w:t>Edge</w:t>
            </w:r>
          </w:p>
        </w:tc>
        <w:tc>
          <w:tcPr>
            <w:tcW w:w="4680" w:type="dxa"/>
            <w:shd w:val="clear" w:color="auto" w:fill="F0F4FF"/>
          </w:tcPr>
          <w:p w14:paraId="701AF13F" w14:textId="77777777" w:rsidR="00851BB4" w:rsidRDefault="00000000">
            <w:r>
              <w:rPr>
                <w:sz w:val="19"/>
              </w:rPr>
              <w:t>90+</w:t>
            </w:r>
          </w:p>
        </w:tc>
      </w:tr>
      <w:tr w:rsidR="00851BB4" w14:paraId="187C7BA6" w14:textId="77777777">
        <w:trPr>
          <w:jc w:val="center"/>
        </w:trPr>
        <w:tc>
          <w:tcPr>
            <w:tcW w:w="4680" w:type="dxa"/>
          </w:tcPr>
          <w:p w14:paraId="7F7EC52F" w14:textId="77777777" w:rsidR="00851BB4" w:rsidRDefault="00000000">
            <w:r>
              <w:rPr>
                <w:sz w:val="19"/>
              </w:rPr>
              <w:t>移动端</w:t>
            </w:r>
            <w:r>
              <w:rPr>
                <w:sz w:val="19"/>
              </w:rPr>
              <w:t>Chrome</w:t>
            </w:r>
          </w:p>
        </w:tc>
        <w:tc>
          <w:tcPr>
            <w:tcW w:w="4680" w:type="dxa"/>
          </w:tcPr>
          <w:p w14:paraId="3D5F9FA6" w14:textId="77777777" w:rsidR="00851BB4" w:rsidRDefault="00000000">
            <w:r>
              <w:rPr>
                <w:sz w:val="19"/>
              </w:rPr>
              <w:t>90+</w:t>
            </w:r>
          </w:p>
        </w:tc>
      </w:tr>
      <w:tr w:rsidR="00851BB4" w14:paraId="31E95158" w14:textId="77777777">
        <w:trPr>
          <w:jc w:val="center"/>
        </w:trPr>
        <w:tc>
          <w:tcPr>
            <w:tcW w:w="4680" w:type="dxa"/>
            <w:shd w:val="clear" w:color="auto" w:fill="F0F4FF"/>
          </w:tcPr>
          <w:p w14:paraId="7AA048B2" w14:textId="77777777" w:rsidR="00851BB4" w:rsidRDefault="00000000">
            <w:r>
              <w:rPr>
                <w:sz w:val="19"/>
              </w:rPr>
              <w:t>移动端</w:t>
            </w:r>
            <w:r>
              <w:rPr>
                <w:sz w:val="19"/>
              </w:rPr>
              <w:t>Safari</w:t>
            </w:r>
          </w:p>
        </w:tc>
        <w:tc>
          <w:tcPr>
            <w:tcW w:w="4680" w:type="dxa"/>
            <w:shd w:val="clear" w:color="auto" w:fill="F0F4FF"/>
          </w:tcPr>
          <w:p w14:paraId="7211DA1C" w14:textId="77777777" w:rsidR="00851BB4" w:rsidRDefault="00000000">
            <w:r>
              <w:rPr>
                <w:sz w:val="19"/>
              </w:rPr>
              <w:t>14+</w:t>
            </w:r>
          </w:p>
        </w:tc>
      </w:tr>
    </w:tbl>
    <w:p w14:paraId="5EE26978" w14:textId="77777777" w:rsidR="00851BB4" w:rsidRDefault="00851BB4"/>
    <w:p w14:paraId="2EF50BE4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设备适配</w:t>
      </w:r>
    </w:p>
    <w:p w14:paraId="09D607DE" w14:textId="77777777" w:rsidR="00851BB4" w:rsidRDefault="00000000">
      <w:pPr>
        <w:pStyle w:val="a0"/>
      </w:pPr>
      <w:r>
        <w:t>PC</w:t>
      </w:r>
      <w:r>
        <w:t>端：</w:t>
      </w:r>
      <w:r>
        <w:t xml:space="preserve">1366×768 </w:t>
      </w:r>
      <w:r>
        <w:t>及以上分辨率</w:t>
      </w:r>
    </w:p>
    <w:p w14:paraId="72F8818C" w14:textId="77777777" w:rsidR="00851BB4" w:rsidRDefault="00000000">
      <w:pPr>
        <w:pStyle w:val="a0"/>
      </w:pPr>
      <w:r>
        <w:t>平板：</w:t>
      </w:r>
      <w:r>
        <w:t xml:space="preserve">768×1024 </w:t>
      </w:r>
      <w:r>
        <w:t>及以上分辨率</w:t>
      </w:r>
    </w:p>
    <w:p w14:paraId="428ED703" w14:textId="77777777" w:rsidR="00851BB4" w:rsidRDefault="00000000">
      <w:pPr>
        <w:pStyle w:val="a0"/>
      </w:pPr>
      <w:r>
        <w:t>手机：</w:t>
      </w:r>
      <w:r>
        <w:t xml:space="preserve">375×667 </w:t>
      </w:r>
      <w:r>
        <w:t>及以上分辨率（</w:t>
      </w:r>
      <w:r>
        <w:t>iPhone SE</w:t>
      </w:r>
      <w:r>
        <w:t>及以上）</w:t>
      </w:r>
    </w:p>
    <w:p w14:paraId="7CDB715E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>7.6 SEO</w:t>
      </w:r>
      <w:r>
        <w:rPr>
          <w:rFonts w:ascii="Arial" w:eastAsia="微软雅黑" w:hAnsi="Arial"/>
          <w:color w:val="2D6A4F"/>
        </w:rPr>
        <w:t>与无障碍访问</w:t>
      </w:r>
    </w:p>
    <w:p w14:paraId="099916D7" w14:textId="77777777" w:rsidR="00851BB4" w:rsidRDefault="00000000">
      <w:pPr>
        <w:pStyle w:val="a0"/>
      </w:pPr>
      <w:r>
        <w:t>SEO</w:t>
      </w:r>
      <w:r>
        <w:t>：</w:t>
      </w:r>
      <w:r>
        <w:t>Landing Page</w:t>
      </w:r>
      <w:r>
        <w:t>和服务页面支持</w:t>
      </w:r>
      <w:r>
        <w:t>SSR/SSG</w:t>
      </w:r>
      <w:r>
        <w:t>，确保搜索引擎可索引</w:t>
      </w:r>
    </w:p>
    <w:p w14:paraId="510DFAF7" w14:textId="77777777" w:rsidR="00851BB4" w:rsidRDefault="00000000">
      <w:pPr>
        <w:pStyle w:val="a0"/>
      </w:pPr>
      <w:r>
        <w:lastRenderedPageBreak/>
        <w:t>Meta</w:t>
      </w:r>
      <w:r>
        <w:t>标签：完整的</w:t>
      </w:r>
      <w:r>
        <w:t>Open Graph</w:t>
      </w:r>
      <w:r>
        <w:t>和</w:t>
      </w:r>
      <w:r>
        <w:t>Twitter Card</w:t>
      </w:r>
      <w:r>
        <w:t>标签</w:t>
      </w:r>
    </w:p>
    <w:p w14:paraId="2061ACCD" w14:textId="77777777" w:rsidR="00851BB4" w:rsidRDefault="00000000">
      <w:pPr>
        <w:pStyle w:val="a0"/>
      </w:pPr>
      <w:r>
        <w:t>无障碍：遵循</w:t>
      </w:r>
      <w:r>
        <w:t>WCAG 2.1 AA</w:t>
      </w:r>
      <w:r>
        <w:t>标准，支持键盘导航、屏幕阅读器</w:t>
      </w:r>
    </w:p>
    <w:p w14:paraId="5E2EEA7F" w14:textId="77777777" w:rsidR="00851BB4" w:rsidRDefault="00000000">
      <w:pPr>
        <w:pStyle w:val="a0"/>
      </w:pPr>
      <w:r>
        <w:t>语义化</w:t>
      </w:r>
      <w:r>
        <w:t>HTML</w:t>
      </w:r>
      <w:r>
        <w:t>：使用正确的</w:t>
      </w:r>
      <w:r>
        <w:t>HTML5</w:t>
      </w:r>
      <w:r>
        <w:t>语义标签</w:t>
      </w:r>
    </w:p>
    <w:p w14:paraId="48E6E28D" w14:textId="77777777" w:rsidR="00851BB4" w:rsidRDefault="00000000">
      <w:pPr>
        <w:pStyle w:val="a0"/>
      </w:pPr>
      <w:r>
        <w:t>ARIA</w:t>
      </w:r>
      <w:r>
        <w:t>标签：关键交互元素添加</w:t>
      </w:r>
      <w:r>
        <w:t>ARIA</w:t>
      </w:r>
      <w:r>
        <w:t>属性</w:t>
      </w:r>
    </w:p>
    <w:p w14:paraId="5C8E21F3" w14:textId="77777777" w:rsidR="00851BB4" w:rsidRDefault="00000000">
      <w:r>
        <w:br w:type="page"/>
      </w:r>
    </w:p>
    <w:p w14:paraId="53B9423D" w14:textId="77777777" w:rsidR="00851BB4" w:rsidRDefault="00000000">
      <w:pPr>
        <w:pStyle w:val="1"/>
      </w:pPr>
      <w:r>
        <w:rPr>
          <w:rFonts w:ascii="Arial" w:eastAsia="微软雅黑" w:hAnsi="Arial"/>
          <w:color w:val="1A56DB"/>
        </w:rPr>
        <w:lastRenderedPageBreak/>
        <w:t xml:space="preserve">8. </w:t>
      </w:r>
      <w:r>
        <w:rPr>
          <w:rFonts w:ascii="Arial" w:eastAsia="微软雅黑" w:hAnsi="Arial"/>
          <w:color w:val="1A56DB"/>
        </w:rPr>
        <w:t>项目里程碑与开发计划</w:t>
      </w:r>
    </w:p>
    <w:p w14:paraId="052F0BA2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8.1 </w:t>
      </w:r>
      <w:r>
        <w:rPr>
          <w:rFonts w:ascii="Arial" w:eastAsia="微软雅黑" w:hAnsi="Arial"/>
          <w:color w:val="2D6A4F"/>
        </w:rPr>
        <w:t>项目阶段规划</w:t>
      </w:r>
    </w:p>
    <w:p w14:paraId="78DE07C9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Phase 1</w:t>
      </w:r>
      <w:r>
        <w:rPr>
          <w:rFonts w:ascii="Arial" w:eastAsia="微软雅黑" w:hAnsi="Arial"/>
          <w:color w:val="444444"/>
        </w:rPr>
        <w:t>：</w:t>
      </w:r>
      <w:r>
        <w:rPr>
          <w:rFonts w:ascii="Arial" w:eastAsia="微软雅黑" w:hAnsi="Arial"/>
          <w:color w:val="444444"/>
        </w:rPr>
        <w:t>MVP</w:t>
      </w:r>
      <w:r>
        <w:rPr>
          <w:rFonts w:ascii="Arial" w:eastAsia="微软雅黑" w:hAnsi="Arial"/>
          <w:color w:val="444444"/>
        </w:rPr>
        <w:t>阶段（第</w:t>
      </w:r>
      <w:r>
        <w:rPr>
          <w:rFonts w:ascii="Arial" w:eastAsia="微软雅黑" w:hAnsi="Arial"/>
          <w:color w:val="444444"/>
        </w:rPr>
        <w:t>1-8</w:t>
      </w:r>
      <w:r>
        <w:rPr>
          <w:rFonts w:ascii="Arial" w:eastAsia="微软雅黑" w:hAnsi="Arial"/>
          <w:color w:val="444444"/>
        </w:rPr>
        <w:t>周）</w:t>
      </w:r>
    </w:p>
    <w:p w14:paraId="78DDA439" w14:textId="77777777" w:rsidR="00851BB4" w:rsidRDefault="00000000">
      <w:r>
        <w:t>目标：上线最小可用产品，验证核心价值假设。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17B8A2CF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69F228C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w="3120" w:type="dxa"/>
            <w:shd w:val="clear" w:color="auto" w:fill="1A56DB"/>
          </w:tcPr>
          <w:p w14:paraId="0A14115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交付内容</w:t>
            </w:r>
          </w:p>
        </w:tc>
        <w:tc>
          <w:tcPr>
            <w:tcW w:w="3120" w:type="dxa"/>
            <w:shd w:val="clear" w:color="auto" w:fill="1A56DB"/>
          </w:tcPr>
          <w:p w14:paraId="3EE95041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</w:tr>
      <w:tr w:rsidR="00851BB4" w14:paraId="37008786" w14:textId="77777777">
        <w:trPr>
          <w:jc w:val="center"/>
        </w:trPr>
        <w:tc>
          <w:tcPr>
            <w:tcW w:w="3120" w:type="dxa"/>
          </w:tcPr>
          <w:p w14:paraId="214AA6D5" w14:textId="77777777" w:rsidR="00851BB4" w:rsidRDefault="00000000">
            <w:r>
              <w:rPr>
                <w:sz w:val="19"/>
              </w:rPr>
              <w:t>W1-W2</w:t>
            </w:r>
          </w:p>
        </w:tc>
        <w:tc>
          <w:tcPr>
            <w:tcW w:w="3120" w:type="dxa"/>
          </w:tcPr>
          <w:p w14:paraId="47EF05BB" w14:textId="77777777" w:rsidR="00851BB4" w:rsidRDefault="00000000">
            <w:r>
              <w:rPr>
                <w:sz w:val="19"/>
              </w:rPr>
              <w:t>技术选型确认、开发环境搭建、数据库设计</w:t>
            </w:r>
          </w:p>
        </w:tc>
        <w:tc>
          <w:tcPr>
            <w:tcW w:w="3120" w:type="dxa"/>
          </w:tcPr>
          <w:p w14:paraId="37BBB44C" w14:textId="77777777" w:rsidR="00851BB4" w:rsidRDefault="00000000">
            <w:r>
              <w:rPr>
                <w:sz w:val="19"/>
              </w:rPr>
              <w:t>开发环境就绪</w:t>
            </w:r>
          </w:p>
        </w:tc>
      </w:tr>
      <w:tr w:rsidR="00851BB4" w14:paraId="034A4CEB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2A5BF733" w14:textId="77777777" w:rsidR="00851BB4" w:rsidRDefault="00000000">
            <w:r>
              <w:rPr>
                <w:sz w:val="19"/>
              </w:rPr>
              <w:t>W3-W4</w:t>
            </w:r>
          </w:p>
        </w:tc>
        <w:tc>
          <w:tcPr>
            <w:tcW w:w="3120" w:type="dxa"/>
            <w:shd w:val="clear" w:color="auto" w:fill="F0F4FF"/>
          </w:tcPr>
          <w:p w14:paraId="25271900" w14:textId="77777777" w:rsidR="00851BB4" w:rsidRDefault="00000000">
            <w:r>
              <w:rPr>
                <w:sz w:val="19"/>
              </w:rPr>
              <w:t>用户系统（注册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登录）、基础简历编辑器</w:t>
            </w:r>
          </w:p>
        </w:tc>
        <w:tc>
          <w:tcPr>
            <w:tcW w:w="3120" w:type="dxa"/>
            <w:shd w:val="clear" w:color="auto" w:fill="F0F4FF"/>
          </w:tcPr>
          <w:p w14:paraId="67F6D4B0" w14:textId="77777777" w:rsidR="00851BB4" w:rsidRDefault="00000000">
            <w:r>
              <w:rPr>
                <w:sz w:val="19"/>
              </w:rPr>
              <w:t>核心编辑可用</w:t>
            </w:r>
          </w:p>
        </w:tc>
      </w:tr>
      <w:tr w:rsidR="00851BB4" w14:paraId="318837FF" w14:textId="77777777">
        <w:trPr>
          <w:jc w:val="center"/>
        </w:trPr>
        <w:tc>
          <w:tcPr>
            <w:tcW w:w="3120" w:type="dxa"/>
          </w:tcPr>
          <w:p w14:paraId="547572D7" w14:textId="77777777" w:rsidR="00851BB4" w:rsidRDefault="00000000">
            <w:r>
              <w:rPr>
                <w:sz w:val="19"/>
              </w:rPr>
              <w:t>W5-W6</w:t>
            </w:r>
          </w:p>
        </w:tc>
        <w:tc>
          <w:tcPr>
            <w:tcW w:w="3120" w:type="dxa"/>
          </w:tcPr>
          <w:p w14:paraId="38C38709" w14:textId="77777777" w:rsidR="00851BB4" w:rsidRDefault="00000000">
            <w:r>
              <w:rPr>
                <w:sz w:val="19"/>
              </w:rPr>
              <w:t>5</w:t>
            </w:r>
            <w:r>
              <w:rPr>
                <w:sz w:val="19"/>
              </w:rPr>
              <w:t>套基础模板、</w:t>
            </w:r>
            <w:r>
              <w:rPr>
                <w:sz w:val="19"/>
              </w:rPr>
              <w:t>PDF</w:t>
            </w:r>
            <w:r>
              <w:rPr>
                <w:sz w:val="19"/>
              </w:rPr>
              <w:t>导出功能</w:t>
            </w:r>
          </w:p>
        </w:tc>
        <w:tc>
          <w:tcPr>
            <w:tcW w:w="3120" w:type="dxa"/>
          </w:tcPr>
          <w:p w14:paraId="40204873" w14:textId="77777777" w:rsidR="00851BB4" w:rsidRDefault="00000000">
            <w:r>
              <w:rPr>
                <w:sz w:val="19"/>
              </w:rPr>
              <w:t>可导出简历</w:t>
            </w:r>
          </w:p>
        </w:tc>
      </w:tr>
      <w:tr w:rsidR="00851BB4" w14:paraId="42FA1604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51D911C5" w14:textId="77777777" w:rsidR="00851BB4" w:rsidRDefault="00000000">
            <w:r>
              <w:rPr>
                <w:sz w:val="19"/>
              </w:rPr>
              <w:t>W7-W8</w:t>
            </w:r>
          </w:p>
        </w:tc>
        <w:tc>
          <w:tcPr>
            <w:tcW w:w="3120" w:type="dxa"/>
            <w:shd w:val="clear" w:color="auto" w:fill="F0F4FF"/>
          </w:tcPr>
          <w:p w14:paraId="0F8B8E22" w14:textId="77777777" w:rsidR="00851BB4" w:rsidRDefault="00000000">
            <w:r>
              <w:rPr>
                <w:sz w:val="19"/>
              </w:rPr>
              <w:t>基础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润色功能、</w:t>
            </w:r>
            <w:r>
              <w:rPr>
                <w:sz w:val="19"/>
              </w:rPr>
              <w:t>Landing Page</w:t>
            </w:r>
            <w:r>
              <w:rPr>
                <w:sz w:val="19"/>
              </w:rPr>
              <w:t>、测试与修复</w:t>
            </w:r>
          </w:p>
        </w:tc>
        <w:tc>
          <w:tcPr>
            <w:tcW w:w="3120" w:type="dxa"/>
            <w:shd w:val="clear" w:color="auto" w:fill="F0F4FF"/>
          </w:tcPr>
          <w:p w14:paraId="77D8607A" w14:textId="77777777" w:rsidR="00851BB4" w:rsidRDefault="00000000">
            <w:r>
              <w:rPr>
                <w:sz w:val="19"/>
              </w:rPr>
              <w:t>**MVP</w:t>
            </w:r>
            <w:r>
              <w:rPr>
                <w:sz w:val="19"/>
              </w:rPr>
              <w:t>上线</w:t>
            </w:r>
            <w:r>
              <w:rPr>
                <w:sz w:val="19"/>
              </w:rPr>
              <w:t>**</w:t>
            </w:r>
          </w:p>
        </w:tc>
      </w:tr>
    </w:tbl>
    <w:p w14:paraId="0F2B6E4C" w14:textId="77777777" w:rsidR="00851BB4" w:rsidRDefault="00851BB4"/>
    <w:p w14:paraId="10332118" w14:textId="77777777" w:rsidR="00851BB4" w:rsidRDefault="00000000">
      <w:r>
        <w:t>MVP</w:t>
      </w:r>
      <w:r>
        <w:t>功能范围：</w:t>
      </w:r>
    </w:p>
    <w:p w14:paraId="14895423" w14:textId="77777777" w:rsidR="00851BB4" w:rsidRDefault="00000000">
      <w:pPr>
        <w:pStyle w:val="a0"/>
      </w:pPr>
      <w:r>
        <w:t>用户注册</w:t>
      </w:r>
      <w:r>
        <w:t>/</w:t>
      </w:r>
      <w:r>
        <w:t>登录（邮箱</w:t>
      </w:r>
      <w:r>
        <w:t xml:space="preserve"> + </w:t>
      </w:r>
      <w:r>
        <w:t>手机号）</w:t>
      </w:r>
    </w:p>
    <w:p w14:paraId="736D81F4" w14:textId="77777777" w:rsidR="00851BB4" w:rsidRDefault="00000000">
      <w:pPr>
        <w:pStyle w:val="a0"/>
      </w:pPr>
      <w:r>
        <w:t>基础简历编辑器（表单填写</w:t>
      </w:r>
      <w:r>
        <w:t xml:space="preserve"> + </w:t>
      </w:r>
      <w:r>
        <w:t>实时预览）</w:t>
      </w:r>
    </w:p>
    <w:p w14:paraId="4B1F532B" w14:textId="77777777" w:rsidR="00851BB4" w:rsidRDefault="00000000">
      <w:pPr>
        <w:pStyle w:val="a0"/>
      </w:pPr>
      <w:r>
        <w:t>5</w:t>
      </w:r>
      <w:r>
        <w:t>套免费模板</w:t>
      </w:r>
    </w:p>
    <w:p w14:paraId="0BC67742" w14:textId="77777777" w:rsidR="00851BB4" w:rsidRDefault="00000000">
      <w:pPr>
        <w:pStyle w:val="a0"/>
      </w:pPr>
      <w:r>
        <w:t>PDF</w:t>
      </w:r>
      <w:r>
        <w:t>导出</w:t>
      </w:r>
    </w:p>
    <w:p w14:paraId="57D9E243" w14:textId="77777777" w:rsidR="00851BB4" w:rsidRDefault="00000000">
      <w:pPr>
        <w:pStyle w:val="a0"/>
      </w:pPr>
      <w:r>
        <w:t>基础</w:t>
      </w:r>
      <w:r>
        <w:t>AI</w:t>
      </w:r>
      <w:r>
        <w:t>内容润色（每日</w:t>
      </w:r>
      <w:r>
        <w:t>5</w:t>
      </w:r>
      <w:r>
        <w:t>次免费）</w:t>
      </w:r>
    </w:p>
    <w:p w14:paraId="5CCA0286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Phase 2</w:t>
      </w:r>
      <w:r>
        <w:rPr>
          <w:rFonts w:ascii="Arial" w:eastAsia="微软雅黑" w:hAnsi="Arial"/>
          <w:color w:val="444444"/>
        </w:rPr>
        <w:t>：</w:t>
      </w:r>
      <w:r>
        <w:rPr>
          <w:rFonts w:ascii="Arial" w:eastAsia="微软雅黑" w:hAnsi="Arial"/>
          <w:color w:val="444444"/>
        </w:rPr>
        <w:t>V1.0</w:t>
      </w:r>
      <w:r>
        <w:rPr>
          <w:rFonts w:ascii="Arial" w:eastAsia="微软雅黑" w:hAnsi="Arial"/>
          <w:color w:val="444444"/>
        </w:rPr>
        <w:t>阶段（第</w:t>
      </w:r>
      <w:r>
        <w:rPr>
          <w:rFonts w:ascii="Arial" w:eastAsia="微软雅黑" w:hAnsi="Arial"/>
          <w:color w:val="444444"/>
        </w:rPr>
        <w:t>9-20</w:t>
      </w:r>
      <w:r>
        <w:rPr>
          <w:rFonts w:ascii="Arial" w:eastAsia="微软雅黑" w:hAnsi="Arial"/>
          <w:color w:val="444444"/>
        </w:rPr>
        <w:t>周）</w:t>
      </w:r>
    </w:p>
    <w:p w14:paraId="4CCFB4E2" w14:textId="77777777" w:rsidR="00851BB4" w:rsidRDefault="00000000">
      <w:r>
        <w:t>目标：完善核心功能，上线商业化版本。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73753629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575B12A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w="3120" w:type="dxa"/>
            <w:shd w:val="clear" w:color="auto" w:fill="1A56DB"/>
          </w:tcPr>
          <w:p w14:paraId="5BE74E42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交付内容</w:t>
            </w:r>
          </w:p>
        </w:tc>
        <w:tc>
          <w:tcPr>
            <w:tcW w:w="3120" w:type="dxa"/>
            <w:shd w:val="clear" w:color="auto" w:fill="1A56DB"/>
          </w:tcPr>
          <w:p w14:paraId="53B21FA7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</w:tr>
      <w:tr w:rsidR="00851BB4" w14:paraId="463A5E79" w14:textId="77777777">
        <w:trPr>
          <w:jc w:val="center"/>
        </w:trPr>
        <w:tc>
          <w:tcPr>
            <w:tcW w:w="3120" w:type="dxa"/>
          </w:tcPr>
          <w:p w14:paraId="72ABC3B2" w14:textId="77777777" w:rsidR="00851BB4" w:rsidRDefault="00000000">
            <w:r>
              <w:rPr>
                <w:sz w:val="19"/>
              </w:rPr>
              <w:t>W9-W10</w:t>
            </w:r>
          </w:p>
        </w:tc>
        <w:tc>
          <w:tcPr>
            <w:tcW w:w="3120" w:type="dxa"/>
          </w:tcPr>
          <w:p w14:paraId="427F66CB" w14:textId="77777777" w:rsidR="00851BB4" w:rsidRDefault="00000000">
            <w:r>
              <w:rPr>
                <w:sz w:val="19"/>
              </w:rPr>
              <w:t>模板系统完善（</w:t>
            </w:r>
            <w:r>
              <w:rPr>
                <w:sz w:val="19"/>
              </w:rPr>
              <w:t>30+</w:t>
            </w:r>
            <w:r>
              <w:rPr>
                <w:sz w:val="19"/>
              </w:rPr>
              <w:t>模板）、模板自定义功能</w:t>
            </w:r>
          </w:p>
        </w:tc>
        <w:tc>
          <w:tcPr>
            <w:tcW w:w="3120" w:type="dxa"/>
          </w:tcPr>
          <w:p w14:paraId="2C975F93" w14:textId="77777777" w:rsidR="00851BB4" w:rsidRDefault="00000000">
            <w:r>
              <w:rPr>
                <w:sz w:val="19"/>
              </w:rPr>
              <w:t>模板系统上线</w:t>
            </w:r>
          </w:p>
        </w:tc>
      </w:tr>
      <w:tr w:rsidR="00851BB4" w14:paraId="6CB44FE6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48471A27" w14:textId="77777777" w:rsidR="00851BB4" w:rsidRDefault="00000000">
            <w:r>
              <w:rPr>
                <w:sz w:val="19"/>
              </w:rPr>
              <w:t>W11-W12</w:t>
            </w:r>
          </w:p>
        </w:tc>
        <w:tc>
          <w:tcPr>
            <w:tcW w:w="3120" w:type="dxa"/>
            <w:shd w:val="clear" w:color="auto" w:fill="F0F4FF"/>
          </w:tcPr>
          <w:p w14:paraId="6AC32DF8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评分系统、职位匹配分析</w:t>
            </w:r>
          </w:p>
        </w:tc>
        <w:tc>
          <w:tcPr>
            <w:tcW w:w="3120" w:type="dxa"/>
            <w:shd w:val="clear" w:color="auto" w:fill="F0F4FF"/>
          </w:tcPr>
          <w:p w14:paraId="5CC78132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功能完善</w:t>
            </w:r>
          </w:p>
        </w:tc>
      </w:tr>
      <w:tr w:rsidR="00851BB4" w14:paraId="533B6AE0" w14:textId="77777777">
        <w:trPr>
          <w:jc w:val="center"/>
        </w:trPr>
        <w:tc>
          <w:tcPr>
            <w:tcW w:w="3120" w:type="dxa"/>
          </w:tcPr>
          <w:p w14:paraId="5C6A2A9B" w14:textId="77777777" w:rsidR="00851BB4" w:rsidRDefault="00000000">
            <w:r>
              <w:rPr>
                <w:sz w:val="19"/>
              </w:rPr>
              <w:t>W13-W14</w:t>
            </w:r>
          </w:p>
        </w:tc>
        <w:tc>
          <w:tcPr>
            <w:tcW w:w="3120" w:type="dxa"/>
          </w:tcPr>
          <w:p w14:paraId="6FF1667B" w14:textId="77777777" w:rsidR="00851BB4" w:rsidRDefault="00000000">
            <w:r>
              <w:rPr>
                <w:sz w:val="19"/>
              </w:rPr>
              <w:t>多版本管理、简历导入、</w:t>
            </w:r>
            <w:r>
              <w:rPr>
                <w:sz w:val="19"/>
              </w:rPr>
              <w:t>ATS</w:t>
            </w:r>
            <w:r>
              <w:rPr>
                <w:sz w:val="19"/>
              </w:rPr>
              <w:t>检测</w:t>
            </w:r>
          </w:p>
        </w:tc>
        <w:tc>
          <w:tcPr>
            <w:tcW w:w="3120" w:type="dxa"/>
          </w:tcPr>
          <w:p w14:paraId="1AF56549" w14:textId="77777777" w:rsidR="00851BB4" w:rsidRDefault="00000000">
            <w:r>
              <w:rPr>
                <w:sz w:val="19"/>
              </w:rPr>
              <w:t>简历管理完善</w:t>
            </w:r>
          </w:p>
        </w:tc>
      </w:tr>
      <w:tr w:rsidR="00851BB4" w14:paraId="09CCF3A2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297FE68C" w14:textId="77777777" w:rsidR="00851BB4" w:rsidRDefault="00000000">
            <w:r>
              <w:rPr>
                <w:sz w:val="19"/>
              </w:rPr>
              <w:t>W15-W16</w:t>
            </w:r>
          </w:p>
        </w:tc>
        <w:tc>
          <w:tcPr>
            <w:tcW w:w="3120" w:type="dxa"/>
            <w:shd w:val="clear" w:color="auto" w:fill="F0F4FF"/>
          </w:tcPr>
          <w:p w14:paraId="2ABC542A" w14:textId="77777777" w:rsidR="00851BB4" w:rsidRDefault="00000000">
            <w:r>
              <w:rPr>
                <w:sz w:val="19"/>
              </w:rPr>
              <w:t>在线分享、协作评论、访问统计</w:t>
            </w:r>
          </w:p>
        </w:tc>
        <w:tc>
          <w:tcPr>
            <w:tcW w:w="3120" w:type="dxa"/>
            <w:shd w:val="clear" w:color="auto" w:fill="F0F4FF"/>
          </w:tcPr>
          <w:p w14:paraId="15F597CB" w14:textId="77777777" w:rsidR="00851BB4" w:rsidRDefault="00000000">
            <w:r>
              <w:rPr>
                <w:sz w:val="19"/>
              </w:rPr>
              <w:t>分享功能上线</w:t>
            </w:r>
          </w:p>
        </w:tc>
      </w:tr>
      <w:tr w:rsidR="00851BB4" w14:paraId="0DAF7DC4" w14:textId="77777777">
        <w:trPr>
          <w:jc w:val="center"/>
        </w:trPr>
        <w:tc>
          <w:tcPr>
            <w:tcW w:w="3120" w:type="dxa"/>
          </w:tcPr>
          <w:p w14:paraId="16AB39C3" w14:textId="77777777" w:rsidR="00851BB4" w:rsidRDefault="00000000">
            <w:r>
              <w:rPr>
                <w:sz w:val="19"/>
              </w:rPr>
              <w:t>W17-W18</w:t>
            </w:r>
          </w:p>
        </w:tc>
        <w:tc>
          <w:tcPr>
            <w:tcW w:w="3120" w:type="dxa"/>
          </w:tcPr>
          <w:p w14:paraId="41D3B240" w14:textId="77777777" w:rsidR="00851BB4" w:rsidRDefault="00000000">
            <w:r>
              <w:rPr>
                <w:sz w:val="19"/>
              </w:rPr>
              <w:t>会员支付系统、多格式导出</w:t>
            </w:r>
          </w:p>
        </w:tc>
        <w:tc>
          <w:tcPr>
            <w:tcW w:w="3120" w:type="dxa"/>
          </w:tcPr>
          <w:p w14:paraId="716A14DE" w14:textId="77777777" w:rsidR="00851BB4" w:rsidRDefault="00000000">
            <w:r>
              <w:rPr>
                <w:sz w:val="19"/>
              </w:rPr>
              <w:t>商业化就绪</w:t>
            </w:r>
          </w:p>
        </w:tc>
      </w:tr>
      <w:tr w:rsidR="00851BB4" w14:paraId="13428C45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20787816" w14:textId="77777777" w:rsidR="00851BB4" w:rsidRDefault="00000000">
            <w:r>
              <w:rPr>
                <w:sz w:val="19"/>
              </w:rPr>
              <w:t>W19-W20</w:t>
            </w:r>
          </w:p>
        </w:tc>
        <w:tc>
          <w:tcPr>
            <w:tcW w:w="3120" w:type="dxa"/>
            <w:shd w:val="clear" w:color="auto" w:fill="F0F4FF"/>
          </w:tcPr>
          <w:p w14:paraId="48A39A17" w14:textId="77777777" w:rsidR="00851BB4" w:rsidRDefault="00000000">
            <w:r>
              <w:rPr>
                <w:sz w:val="19"/>
              </w:rPr>
              <w:t>性能优化、安全审计、压力测试</w:t>
            </w:r>
          </w:p>
        </w:tc>
        <w:tc>
          <w:tcPr>
            <w:tcW w:w="3120" w:type="dxa"/>
            <w:shd w:val="clear" w:color="auto" w:fill="F0F4FF"/>
          </w:tcPr>
          <w:p w14:paraId="475B43BD" w14:textId="77777777" w:rsidR="00851BB4" w:rsidRDefault="00000000">
            <w:r>
              <w:rPr>
                <w:sz w:val="19"/>
              </w:rPr>
              <w:t>**V1.0</w:t>
            </w:r>
            <w:r>
              <w:rPr>
                <w:sz w:val="19"/>
              </w:rPr>
              <w:t>正式发布</w:t>
            </w:r>
            <w:r>
              <w:rPr>
                <w:sz w:val="19"/>
              </w:rPr>
              <w:t>**</w:t>
            </w:r>
          </w:p>
        </w:tc>
      </w:tr>
    </w:tbl>
    <w:p w14:paraId="7B0BE80A" w14:textId="77777777" w:rsidR="00851BB4" w:rsidRDefault="00851BB4"/>
    <w:p w14:paraId="12D1B196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lastRenderedPageBreak/>
        <w:t>Phase 3</w:t>
      </w:r>
      <w:r>
        <w:rPr>
          <w:rFonts w:ascii="Arial" w:eastAsia="微软雅黑" w:hAnsi="Arial"/>
          <w:color w:val="444444"/>
        </w:rPr>
        <w:t>：</w:t>
      </w:r>
      <w:r>
        <w:rPr>
          <w:rFonts w:ascii="Arial" w:eastAsia="微软雅黑" w:hAnsi="Arial"/>
          <w:color w:val="444444"/>
        </w:rPr>
        <w:t>V2.0</w:t>
      </w:r>
      <w:r>
        <w:rPr>
          <w:rFonts w:ascii="Arial" w:eastAsia="微软雅黑" w:hAnsi="Arial"/>
          <w:color w:val="444444"/>
        </w:rPr>
        <w:t>阶段（第</w:t>
      </w:r>
      <w:r>
        <w:rPr>
          <w:rFonts w:ascii="Arial" w:eastAsia="微软雅黑" w:hAnsi="Arial"/>
          <w:color w:val="444444"/>
        </w:rPr>
        <w:t>21-32</w:t>
      </w:r>
      <w:r>
        <w:rPr>
          <w:rFonts w:ascii="Arial" w:eastAsia="微软雅黑" w:hAnsi="Arial"/>
          <w:color w:val="444444"/>
        </w:rPr>
        <w:t>周）</w:t>
      </w:r>
    </w:p>
    <w:p w14:paraId="119674FA" w14:textId="77777777" w:rsidR="00851BB4" w:rsidRDefault="00000000">
      <w:r>
        <w:t>目标：打造差异化竞争力，拓展用户规模。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10652DA6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5412581C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w="3120" w:type="dxa"/>
            <w:shd w:val="clear" w:color="auto" w:fill="1A56DB"/>
          </w:tcPr>
          <w:p w14:paraId="5ECB1A57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交付内容</w:t>
            </w:r>
          </w:p>
        </w:tc>
        <w:tc>
          <w:tcPr>
            <w:tcW w:w="3120" w:type="dxa"/>
            <w:shd w:val="clear" w:color="auto" w:fill="1A56DB"/>
          </w:tcPr>
          <w:p w14:paraId="30BE5239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里程碑</w:t>
            </w:r>
          </w:p>
        </w:tc>
      </w:tr>
      <w:tr w:rsidR="00851BB4" w14:paraId="209F8A92" w14:textId="77777777">
        <w:trPr>
          <w:jc w:val="center"/>
        </w:trPr>
        <w:tc>
          <w:tcPr>
            <w:tcW w:w="3120" w:type="dxa"/>
          </w:tcPr>
          <w:p w14:paraId="14950416" w14:textId="77777777" w:rsidR="00851BB4" w:rsidRDefault="00000000">
            <w:r>
              <w:rPr>
                <w:sz w:val="19"/>
              </w:rPr>
              <w:t>W21-W23</w:t>
            </w:r>
          </w:p>
        </w:tc>
        <w:tc>
          <w:tcPr>
            <w:tcW w:w="3120" w:type="dxa"/>
          </w:tcPr>
          <w:p w14:paraId="33CA7E1C" w14:textId="77777777" w:rsidR="00851BB4" w:rsidRDefault="00000000">
            <w:r>
              <w:rPr>
                <w:sz w:val="19"/>
              </w:rPr>
              <w:t>拖拽排版编辑器、高级模板自定义</w:t>
            </w:r>
          </w:p>
        </w:tc>
        <w:tc>
          <w:tcPr>
            <w:tcW w:w="3120" w:type="dxa"/>
          </w:tcPr>
          <w:p w14:paraId="7A54C1E6" w14:textId="77777777" w:rsidR="00851BB4" w:rsidRDefault="00000000">
            <w:r>
              <w:rPr>
                <w:sz w:val="19"/>
              </w:rPr>
              <w:t>编辑器升级</w:t>
            </w:r>
          </w:p>
        </w:tc>
      </w:tr>
      <w:tr w:rsidR="00851BB4" w14:paraId="1E90B52D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2393B9D0" w14:textId="77777777" w:rsidR="00851BB4" w:rsidRDefault="00000000">
            <w:r>
              <w:rPr>
                <w:sz w:val="19"/>
              </w:rPr>
              <w:t>W24-W25</w:t>
            </w:r>
          </w:p>
        </w:tc>
        <w:tc>
          <w:tcPr>
            <w:tcW w:w="3120" w:type="dxa"/>
            <w:shd w:val="clear" w:color="auto" w:fill="F0F4FF"/>
          </w:tcPr>
          <w:p w14:paraId="754C31EF" w14:textId="77777777" w:rsidR="00851BB4" w:rsidRDefault="00000000">
            <w:r>
              <w:rPr>
                <w:sz w:val="19"/>
              </w:rPr>
              <w:t>模板市场（</w:t>
            </w:r>
            <w:r>
              <w:rPr>
                <w:sz w:val="19"/>
              </w:rPr>
              <w:t>UGC</w:t>
            </w:r>
            <w:r>
              <w:rPr>
                <w:sz w:val="19"/>
              </w:rPr>
              <w:t>）、社区功能</w:t>
            </w:r>
          </w:p>
        </w:tc>
        <w:tc>
          <w:tcPr>
            <w:tcW w:w="3120" w:type="dxa"/>
            <w:shd w:val="clear" w:color="auto" w:fill="F0F4FF"/>
          </w:tcPr>
          <w:p w14:paraId="072481B5" w14:textId="77777777" w:rsidR="00851BB4" w:rsidRDefault="00000000">
            <w:r>
              <w:rPr>
                <w:sz w:val="19"/>
              </w:rPr>
              <w:t>社区上线</w:t>
            </w:r>
          </w:p>
        </w:tc>
      </w:tr>
      <w:tr w:rsidR="00851BB4" w14:paraId="2DB37239" w14:textId="77777777">
        <w:trPr>
          <w:jc w:val="center"/>
        </w:trPr>
        <w:tc>
          <w:tcPr>
            <w:tcW w:w="3120" w:type="dxa"/>
          </w:tcPr>
          <w:p w14:paraId="30835092" w14:textId="77777777" w:rsidR="00851BB4" w:rsidRDefault="00000000">
            <w:r>
              <w:rPr>
                <w:sz w:val="19"/>
              </w:rPr>
              <w:t>W26-W27</w:t>
            </w:r>
          </w:p>
        </w:tc>
        <w:tc>
          <w:tcPr>
            <w:tcW w:w="3120" w:type="dxa"/>
          </w:tcPr>
          <w:p w14:paraId="38B6C6FC" w14:textId="77777777" w:rsidR="00851BB4" w:rsidRDefault="00000000">
            <w:r>
              <w:rPr>
                <w:sz w:val="19"/>
              </w:rPr>
              <w:t>多语言支持（英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日）、双语简历</w:t>
            </w:r>
          </w:p>
        </w:tc>
        <w:tc>
          <w:tcPr>
            <w:tcW w:w="3120" w:type="dxa"/>
          </w:tcPr>
          <w:p w14:paraId="56FC7222" w14:textId="77777777" w:rsidR="00851BB4" w:rsidRDefault="00000000">
            <w:r>
              <w:rPr>
                <w:sz w:val="19"/>
              </w:rPr>
              <w:t>国际化上线</w:t>
            </w:r>
          </w:p>
        </w:tc>
      </w:tr>
      <w:tr w:rsidR="00851BB4" w14:paraId="6D31A02F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5831AF73" w14:textId="77777777" w:rsidR="00851BB4" w:rsidRDefault="00000000">
            <w:r>
              <w:rPr>
                <w:sz w:val="19"/>
              </w:rPr>
              <w:t>W28-W29</w:t>
            </w:r>
          </w:p>
        </w:tc>
        <w:tc>
          <w:tcPr>
            <w:tcW w:w="3120" w:type="dxa"/>
            <w:shd w:val="clear" w:color="auto" w:fill="F0F4FF"/>
          </w:tcPr>
          <w:p w14:paraId="0524B835" w14:textId="77777777" w:rsidR="00851BB4" w:rsidRDefault="00000000">
            <w:r>
              <w:rPr>
                <w:sz w:val="19"/>
              </w:rPr>
              <w:t>企业版功能、</w:t>
            </w:r>
            <w:r>
              <w:rPr>
                <w:sz w:val="19"/>
              </w:rPr>
              <w:t>API</w:t>
            </w:r>
            <w:r>
              <w:rPr>
                <w:sz w:val="19"/>
              </w:rPr>
              <w:t>开放平台</w:t>
            </w:r>
          </w:p>
        </w:tc>
        <w:tc>
          <w:tcPr>
            <w:tcW w:w="3120" w:type="dxa"/>
            <w:shd w:val="clear" w:color="auto" w:fill="F0F4FF"/>
          </w:tcPr>
          <w:p w14:paraId="6CBB6C2B" w14:textId="77777777" w:rsidR="00851BB4" w:rsidRDefault="00000000">
            <w:r>
              <w:rPr>
                <w:sz w:val="19"/>
              </w:rPr>
              <w:t>企业版发布</w:t>
            </w:r>
          </w:p>
        </w:tc>
      </w:tr>
      <w:tr w:rsidR="00851BB4" w14:paraId="69ECB9E5" w14:textId="77777777">
        <w:trPr>
          <w:jc w:val="center"/>
        </w:trPr>
        <w:tc>
          <w:tcPr>
            <w:tcW w:w="3120" w:type="dxa"/>
          </w:tcPr>
          <w:p w14:paraId="23DB20F0" w14:textId="77777777" w:rsidR="00851BB4" w:rsidRDefault="00000000">
            <w:r>
              <w:rPr>
                <w:sz w:val="19"/>
              </w:rPr>
              <w:t>W30-W32</w:t>
            </w:r>
          </w:p>
        </w:tc>
        <w:tc>
          <w:tcPr>
            <w:tcW w:w="3120" w:type="dxa"/>
          </w:tcPr>
          <w:p w14:paraId="288B6663" w14:textId="77777777" w:rsidR="00851BB4" w:rsidRDefault="00000000">
            <w:r>
              <w:rPr>
                <w:sz w:val="19"/>
              </w:rPr>
              <w:t>移动端</w:t>
            </w:r>
            <w:r>
              <w:rPr>
                <w:sz w:val="19"/>
              </w:rPr>
              <w:t>App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React Native</w:t>
            </w:r>
            <w:r>
              <w:rPr>
                <w:sz w:val="19"/>
              </w:rPr>
              <w:t>）、数据看板</w:t>
            </w:r>
          </w:p>
        </w:tc>
        <w:tc>
          <w:tcPr>
            <w:tcW w:w="3120" w:type="dxa"/>
          </w:tcPr>
          <w:p w14:paraId="06E3BD95" w14:textId="77777777" w:rsidR="00851BB4" w:rsidRDefault="00000000">
            <w:r>
              <w:rPr>
                <w:sz w:val="19"/>
              </w:rPr>
              <w:t>**V2.0</w:t>
            </w:r>
            <w:r>
              <w:rPr>
                <w:sz w:val="19"/>
              </w:rPr>
              <w:t>发布</w:t>
            </w:r>
            <w:r>
              <w:rPr>
                <w:sz w:val="19"/>
              </w:rPr>
              <w:t>**</w:t>
            </w:r>
          </w:p>
        </w:tc>
      </w:tr>
    </w:tbl>
    <w:p w14:paraId="39A46BF2" w14:textId="77777777" w:rsidR="00851BB4" w:rsidRDefault="00851BB4"/>
    <w:p w14:paraId="73CDF003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8.2 </w:t>
      </w:r>
      <w:r>
        <w:rPr>
          <w:rFonts w:ascii="Arial" w:eastAsia="微软雅黑" w:hAnsi="Arial"/>
          <w:color w:val="2D6A4F"/>
        </w:rPr>
        <w:t>团队配置建议</w:t>
      </w:r>
    </w:p>
    <w:p w14:paraId="3E7D9FC5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MVP</w:t>
      </w:r>
      <w:r>
        <w:rPr>
          <w:rFonts w:ascii="Arial" w:eastAsia="微软雅黑" w:hAnsi="Arial"/>
          <w:color w:val="444444"/>
        </w:rPr>
        <w:t>阶段（</w:t>
      </w:r>
      <w:r>
        <w:rPr>
          <w:rFonts w:ascii="Arial" w:eastAsia="微软雅黑" w:hAnsi="Arial"/>
          <w:color w:val="444444"/>
        </w:rPr>
        <w:t>5-7</w:t>
      </w:r>
      <w:r>
        <w:rPr>
          <w:rFonts w:ascii="Arial" w:eastAsia="微软雅黑" w:hAnsi="Arial"/>
          <w:color w:val="444444"/>
        </w:rPr>
        <w:t>人）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1BB4" w14:paraId="10F80154" w14:textId="77777777">
        <w:trPr>
          <w:jc w:val="center"/>
        </w:trPr>
        <w:tc>
          <w:tcPr>
            <w:tcW w:w="3120" w:type="dxa"/>
            <w:shd w:val="clear" w:color="auto" w:fill="1A56DB"/>
          </w:tcPr>
          <w:p w14:paraId="74672BFE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3120" w:type="dxa"/>
            <w:shd w:val="clear" w:color="auto" w:fill="1A56DB"/>
          </w:tcPr>
          <w:p w14:paraId="350FB0E6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人数</w:t>
            </w:r>
          </w:p>
        </w:tc>
        <w:tc>
          <w:tcPr>
            <w:tcW w:w="3120" w:type="dxa"/>
            <w:shd w:val="clear" w:color="auto" w:fill="1A56DB"/>
          </w:tcPr>
          <w:p w14:paraId="36024AB0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851BB4" w14:paraId="2EA713E9" w14:textId="77777777">
        <w:trPr>
          <w:jc w:val="center"/>
        </w:trPr>
        <w:tc>
          <w:tcPr>
            <w:tcW w:w="3120" w:type="dxa"/>
          </w:tcPr>
          <w:p w14:paraId="1557C09F" w14:textId="77777777" w:rsidR="00851BB4" w:rsidRDefault="00000000">
            <w:r>
              <w:rPr>
                <w:sz w:val="19"/>
              </w:rPr>
              <w:t>产品经理</w:t>
            </w:r>
          </w:p>
        </w:tc>
        <w:tc>
          <w:tcPr>
            <w:tcW w:w="3120" w:type="dxa"/>
          </w:tcPr>
          <w:p w14:paraId="628543B7" w14:textId="77777777" w:rsidR="00851BB4" w:rsidRDefault="00000000">
            <w:r>
              <w:rPr>
                <w:sz w:val="19"/>
              </w:rPr>
              <w:t>1</w:t>
            </w:r>
          </w:p>
        </w:tc>
        <w:tc>
          <w:tcPr>
            <w:tcW w:w="3120" w:type="dxa"/>
          </w:tcPr>
          <w:p w14:paraId="2D83A6E9" w14:textId="77777777" w:rsidR="00851BB4" w:rsidRDefault="00000000">
            <w:r>
              <w:rPr>
                <w:sz w:val="19"/>
              </w:rPr>
              <w:t>需求定义、原型设计、项目管理</w:t>
            </w:r>
          </w:p>
        </w:tc>
      </w:tr>
      <w:tr w:rsidR="00851BB4" w14:paraId="1A9A45F2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5AB38E43" w14:textId="77777777" w:rsidR="00851BB4" w:rsidRDefault="00000000">
            <w:r>
              <w:rPr>
                <w:sz w:val="19"/>
              </w:rPr>
              <w:t>前端开发</w:t>
            </w:r>
          </w:p>
        </w:tc>
        <w:tc>
          <w:tcPr>
            <w:tcW w:w="3120" w:type="dxa"/>
            <w:shd w:val="clear" w:color="auto" w:fill="F0F4FF"/>
          </w:tcPr>
          <w:p w14:paraId="35657828" w14:textId="77777777" w:rsidR="00851BB4" w:rsidRDefault="00000000">
            <w:r>
              <w:rPr>
                <w:sz w:val="19"/>
              </w:rPr>
              <w:t>2</w:t>
            </w:r>
          </w:p>
        </w:tc>
        <w:tc>
          <w:tcPr>
            <w:tcW w:w="3120" w:type="dxa"/>
            <w:shd w:val="clear" w:color="auto" w:fill="F0F4FF"/>
          </w:tcPr>
          <w:p w14:paraId="10BF6BE1" w14:textId="77777777" w:rsidR="00851BB4" w:rsidRDefault="00000000">
            <w:r>
              <w:rPr>
                <w:sz w:val="19"/>
              </w:rPr>
              <w:t>编辑器开发、页面开发</w:t>
            </w:r>
          </w:p>
        </w:tc>
      </w:tr>
      <w:tr w:rsidR="00851BB4" w14:paraId="7CB71290" w14:textId="77777777">
        <w:trPr>
          <w:jc w:val="center"/>
        </w:trPr>
        <w:tc>
          <w:tcPr>
            <w:tcW w:w="3120" w:type="dxa"/>
          </w:tcPr>
          <w:p w14:paraId="2B7A1907" w14:textId="77777777" w:rsidR="00851BB4" w:rsidRDefault="00000000">
            <w:r>
              <w:rPr>
                <w:sz w:val="19"/>
              </w:rPr>
              <w:t>后端开发</w:t>
            </w:r>
          </w:p>
        </w:tc>
        <w:tc>
          <w:tcPr>
            <w:tcW w:w="3120" w:type="dxa"/>
          </w:tcPr>
          <w:p w14:paraId="061ED94B" w14:textId="77777777" w:rsidR="00851BB4" w:rsidRDefault="00000000">
            <w:r>
              <w:rPr>
                <w:sz w:val="19"/>
              </w:rPr>
              <w:t>2</w:t>
            </w:r>
          </w:p>
        </w:tc>
        <w:tc>
          <w:tcPr>
            <w:tcW w:w="3120" w:type="dxa"/>
          </w:tcPr>
          <w:p w14:paraId="6882CB1D" w14:textId="77777777" w:rsidR="00851BB4" w:rsidRDefault="00000000">
            <w:r>
              <w:rPr>
                <w:sz w:val="19"/>
              </w:rPr>
              <w:t>API</w:t>
            </w:r>
            <w:r>
              <w:rPr>
                <w:sz w:val="19"/>
              </w:rPr>
              <w:t>开发、数据库设计</w:t>
            </w:r>
          </w:p>
        </w:tc>
      </w:tr>
      <w:tr w:rsidR="00851BB4" w14:paraId="4F68186E" w14:textId="77777777">
        <w:trPr>
          <w:jc w:val="center"/>
        </w:trPr>
        <w:tc>
          <w:tcPr>
            <w:tcW w:w="3120" w:type="dxa"/>
            <w:shd w:val="clear" w:color="auto" w:fill="F0F4FF"/>
          </w:tcPr>
          <w:p w14:paraId="16502842" w14:textId="77777777" w:rsidR="00851BB4" w:rsidRDefault="00000000">
            <w:r>
              <w:rPr>
                <w:sz w:val="19"/>
              </w:rPr>
              <w:t>UI</w:t>
            </w:r>
            <w:r>
              <w:rPr>
                <w:sz w:val="19"/>
              </w:rPr>
              <w:t>设计师</w:t>
            </w:r>
          </w:p>
        </w:tc>
        <w:tc>
          <w:tcPr>
            <w:tcW w:w="3120" w:type="dxa"/>
            <w:shd w:val="clear" w:color="auto" w:fill="F0F4FF"/>
          </w:tcPr>
          <w:p w14:paraId="1C252EE4" w14:textId="77777777" w:rsidR="00851BB4" w:rsidRDefault="00000000">
            <w:r>
              <w:rPr>
                <w:sz w:val="19"/>
              </w:rPr>
              <w:t>1</w:t>
            </w:r>
          </w:p>
        </w:tc>
        <w:tc>
          <w:tcPr>
            <w:tcW w:w="3120" w:type="dxa"/>
            <w:shd w:val="clear" w:color="auto" w:fill="F0F4FF"/>
          </w:tcPr>
          <w:p w14:paraId="59849C2C" w14:textId="77777777" w:rsidR="00851BB4" w:rsidRDefault="00000000">
            <w:r>
              <w:rPr>
                <w:sz w:val="19"/>
              </w:rPr>
              <w:t>界面设计、模板设计</w:t>
            </w:r>
          </w:p>
        </w:tc>
      </w:tr>
      <w:tr w:rsidR="00851BB4" w14:paraId="66F7FA64" w14:textId="77777777">
        <w:trPr>
          <w:jc w:val="center"/>
        </w:trPr>
        <w:tc>
          <w:tcPr>
            <w:tcW w:w="3120" w:type="dxa"/>
          </w:tcPr>
          <w:p w14:paraId="677E02A2" w14:textId="77777777" w:rsidR="00851BB4" w:rsidRDefault="00000000">
            <w:r>
              <w:rPr>
                <w:sz w:val="19"/>
              </w:rPr>
              <w:t>测试（兼职）</w:t>
            </w:r>
          </w:p>
        </w:tc>
        <w:tc>
          <w:tcPr>
            <w:tcW w:w="3120" w:type="dxa"/>
          </w:tcPr>
          <w:p w14:paraId="6837F669" w14:textId="77777777" w:rsidR="00851BB4" w:rsidRDefault="00000000">
            <w:r>
              <w:rPr>
                <w:sz w:val="19"/>
              </w:rPr>
              <w:t>0-1</w:t>
            </w:r>
          </w:p>
        </w:tc>
        <w:tc>
          <w:tcPr>
            <w:tcW w:w="3120" w:type="dxa"/>
          </w:tcPr>
          <w:p w14:paraId="45F51A1F" w14:textId="77777777" w:rsidR="00851BB4" w:rsidRDefault="00000000">
            <w:r>
              <w:rPr>
                <w:sz w:val="19"/>
              </w:rPr>
              <w:t>功能测试、兼容性测试</w:t>
            </w:r>
          </w:p>
        </w:tc>
      </w:tr>
    </w:tbl>
    <w:p w14:paraId="524DB414" w14:textId="77777777" w:rsidR="00851BB4" w:rsidRDefault="00851BB4"/>
    <w:p w14:paraId="0A0256B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V1.0</w:t>
      </w:r>
      <w:r>
        <w:rPr>
          <w:rFonts w:ascii="Arial" w:eastAsia="微软雅黑" w:hAnsi="Arial"/>
          <w:color w:val="444444"/>
        </w:rPr>
        <w:t>阶段（</w:t>
      </w:r>
      <w:r>
        <w:rPr>
          <w:rFonts w:ascii="Arial" w:eastAsia="微软雅黑" w:hAnsi="Arial"/>
          <w:color w:val="444444"/>
        </w:rPr>
        <w:t>8-12</w:t>
      </w:r>
      <w:r>
        <w:rPr>
          <w:rFonts w:ascii="Arial" w:eastAsia="微软雅黑" w:hAnsi="Arial"/>
          <w:color w:val="444444"/>
        </w:rPr>
        <w:t>人）</w:t>
      </w:r>
    </w:p>
    <w:p w14:paraId="16C61A41" w14:textId="77777777" w:rsidR="00851BB4" w:rsidRDefault="00000000">
      <w:r>
        <w:t>在</w:t>
      </w:r>
      <w:r>
        <w:t>MVP</w:t>
      </w:r>
      <w:r>
        <w:t>团队基础上增加：</w:t>
      </w:r>
    </w:p>
    <w:p w14:paraId="48E9ECAE" w14:textId="77777777" w:rsidR="00851BB4" w:rsidRDefault="00000000">
      <w:pPr>
        <w:pStyle w:val="a0"/>
      </w:pPr>
      <w:r>
        <w:t>AI</w:t>
      </w:r>
      <w:r>
        <w:t>工程师</w:t>
      </w:r>
      <w:r>
        <w:t xml:space="preserve"> × 1</w:t>
      </w:r>
      <w:r>
        <w:t>（</w:t>
      </w:r>
      <w:r>
        <w:t>AI</w:t>
      </w:r>
      <w:r>
        <w:t>模型调优、</w:t>
      </w:r>
      <w:r>
        <w:t>Prompt</w:t>
      </w:r>
      <w:r>
        <w:t>工程）</w:t>
      </w:r>
    </w:p>
    <w:p w14:paraId="5129AA79" w14:textId="77777777" w:rsidR="00851BB4" w:rsidRDefault="00000000">
      <w:pPr>
        <w:pStyle w:val="a0"/>
      </w:pPr>
      <w:r>
        <w:t>运维工程师</w:t>
      </w:r>
      <w:r>
        <w:t xml:space="preserve"> × 1</w:t>
      </w:r>
      <w:r>
        <w:t>（部署、监控、安全）</w:t>
      </w:r>
    </w:p>
    <w:p w14:paraId="467DC6F0" w14:textId="77777777" w:rsidR="00851BB4" w:rsidRDefault="00000000">
      <w:pPr>
        <w:pStyle w:val="a0"/>
      </w:pPr>
      <w:r>
        <w:t>前端开发</w:t>
      </w:r>
      <w:r>
        <w:t xml:space="preserve"> +1</w:t>
      </w:r>
      <w:r>
        <w:t>（移动端适配）</w:t>
      </w:r>
    </w:p>
    <w:p w14:paraId="6245BD00" w14:textId="77777777" w:rsidR="00851BB4" w:rsidRDefault="00000000">
      <w:pPr>
        <w:pStyle w:val="a0"/>
      </w:pPr>
      <w:r>
        <w:t>后端开发</w:t>
      </w:r>
      <w:r>
        <w:t xml:space="preserve"> +1</w:t>
      </w:r>
      <w:r>
        <w:t>（支付系统、协作功能）</w:t>
      </w:r>
    </w:p>
    <w:p w14:paraId="2870A4B5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8.3 </w:t>
      </w:r>
      <w:r>
        <w:rPr>
          <w:rFonts w:ascii="Arial" w:eastAsia="微软雅黑" w:hAnsi="Arial"/>
          <w:color w:val="2D6A4F"/>
        </w:rPr>
        <w:t>技术风险评估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51BB4" w14:paraId="474B1BC2" w14:textId="77777777">
        <w:trPr>
          <w:jc w:val="center"/>
        </w:trPr>
        <w:tc>
          <w:tcPr>
            <w:tcW w:w="2340" w:type="dxa"/>
            <w:shd w:val="clear" w:color="auto" w:fill="1A56DB"/>
          </w:tcPr>
          <w:p w14:paraId="046B895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风险项</w:t>
            </w:r>
          </w:p>
        </w:tc>
        <w:tc>
          <w:tcPr>
            <w:tcW w:w="2340" w:type="dxa"/>
            <w:shd w:val="clear" w:color="auto" w:fill="1A56DB"/>
          </w:tcPr>
          <w:p w14:paraId="2C7FF944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风险等级</w:t>
            </w:r>
          </w:p>
        </w:tc>
        <w:tc>
          <w:tcPr>
            <w:tcW w:w="2340" w:type="dxa"/>
            <w:shd w:val="clear" w:color="auto" w:fill="1A56DB"/>
          </w:tcPr>
          <w:p w14:paraId="448A5D73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影响描述</w:t>
            </w:r>
          </w:p>
        </w:tc>
        <w:tc>
          <w:tcPr>
            <w:tcW w:w="2340" w:type="dxa"/>
            <w:shd w:val="clear" w:color="auto" w:fill="1A56DB"/>
          </w:tcPr>
          <w:p w14:paraId="0B2FE404" w14:textId="77777777" w:rsidR="00851BB4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应对策略</w:t>
            </w:r>
          </w:p>
        </w:tc>
      </w:tr>
      <w:tr w:rsidR="00851BB4" w14:paraId="564C30CC" w14:textId="77777777">
        <w:trPr>
          <w:jc w:val="center"/>
        </w:trPr>
        <w:tc>
          <w:tcPr>
            <w:tcW w:w="2340" w:type="dxa"/>
          </w:tcPr>
          <w:p w14:paraId="2774C50F" w14:textId="77777777" w:rsidR="00851BB4" w:rsidRDefault="00000000">
            <w:r>
              <w:rPr>
                <w:sz w:val="19"/>
              </w:rPr>
              <w:t>富文本编辑器复杂度</w:t>
            </w:r>
          </w:p>
        </w:tc>
        <w:tc>
          <w:tcPr>
            <w:tcW w:w="2340" w:type="dxa"/>
          </w:tcPr>
          <w:p w14:paraId="45B89349" w14:textId="77777777" w:rsidR="00851BB4" w:rsidRDefault="00000000">
            <w:r>
              <w:rPr>
                <w:sz w:val="19"/>
              </w:rPr>
              <w:t>高</w:t>
            </w:r>
          </w:p>
        </w:tc>
        <w:tc>
          <w:tcPr>
            <w:tcW w:w="2340" w:type="dxa"/>
          </w:tcPr>
          <w:p w14:paraId="54F73242" w14:textId="77777777" w:rsidR="00851BB4" w:rsidRDefault="00000000">
            <w:r>
              <w:rPr>
                <w:sz w:val="19"/>
              </w:rPr>
              <w:t>编辑器是核心，开发难度大</w:t>
            </w:r>
          </w:p>
        </w:tc>
        <w:tc>
          <w:tcPr>
            <w:tcW w:w="2340" w:type="dxa"/>
          </w:tcPr>
          <w:p w14:paraId="2A4FE68B" w14:textId="77777777" w:rsidR="00851BB4" w:rsidRDefault="00000000">
            <w:r>
              <w:rPr>
                <w:sz w:val="19"/>
              </w:rPr>
              <w:t>基于</w:t>
            </w:r>
            <w:r>
              <w:rPr>
                <w:sz w:val="19"/>
              </w:rPr>
              <w:t>TipTap</w:t>
            </w:r>
            <w:r>
              <w:rPr>
                <w:sz w:val="19"/>
              </w:rPr>
              <w:t>二次开发，避免从零构建</w:t>
            </w:r>
          </w:p>
        </w:tc>
      </w:tr>
      <w:tr w:rsidR="00851BB4" w14:paraId="092EB909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43F8D4D5" w14:textId="77777777" w:rsidR="00851BB4" w:rsidRDefault="00000000">
            <w:r>
              <w:rPr>
                <w:sz w:val="19"/>
              </w:rPr>
              <w:t>AI</w:t>
            </w:r>
            <w:r>
              <w:rPr>
                <w:sz w:val="19"/>
              </w:rPr>
              <w:t>服务稳定性</w:t>
            </w:r>
          </w:p>
        </w:tc>
        <w:tc>
          <w:tcPr>
            <w:tcW w:w="2340" w:type="dxa"/>
            <w:shd w:val="clear" w:color="auto" w:fill="F0F4FF"/>
          </w:tcPr>
          <w:p w14:paraId="3C09B73C" w14:textId="77777777" w:rsidR="00851BB4" w:rsidRDefault="00000000">
            <w:r>
              <w:rPr>
                <w:sz w:val="19"/>
              </w:rPr>
              <w:t>高</w:t>
            </w:r>
          </w:p>
        </w:tc>
        <w:tc>
          <w:tcPr>
            <w:tcW w:w="2340" w:type="dxa"/>
            <w:shd w:val="clear" w:color="auto" w:fill="F0F4FF"/>
          </w:tcPr>
          <w:p w14:paraId="5BC75A0D" w14:textId="77777777" w:rsidR="00851BB4" w:rsidRDefault="00000000">
            <w:r>
              <w:rPr>
                <w:sz w:val="19"/>
              </w:rPr>
              <w:t>依赖第三方</w:t>
            </w:r>
            <w:r>
              <w:rPr>
                <w:sz w:val="19"/>
              </w:rPr>
              <w:t>AI</w:t>
            </w:r>
            <w:r>
              <w:rPr>
                <w:sz w:val="19"/>
              </w:rPr>
              <w:t>服务，可能不稳定</w:t>
            </w:r>
          </w:p>
        </w:tc>
        <w:tc>
          <w:tcPr>
            <w:tcW w:w="2340" w:type="dxa"/>
            <w:shd w:val="clear" w:color="auto" w:fill="F0F4FF"/>
          </w:tcPr>
          <w:p w14:paraId="09D69C16" w14:textId="77777777" w:rsidR="00851BB4" w:rsidRDefault="00000000">
            <w:r>
              <w:rPr>
                <w:sz w:val="19"/>
              </w:rPr>
              <w:t>多模型备选（</w:t>
            </w:r>
            <w:r>
              <w:rPr>
                <w:sz w:val="19"/>
              </w:rPr>
              <w:t xml:space="preserve">GPT-4 + </w:t>
            </w:r>
            <w:r>
              <w:rPr>
                <w:sz w:val="19"/>
              </w:rPr>
              <w:t>文心一言），降级策略</w:t>
            </w:r>
          </w:p>
        </w:tc>
      </w:tr>
      <w:tr w:rsidR="00851BB4" w14:paraId="575A212A" w14:textId="77777777">
        <w:trPr>
          <w:jc w:val="center"/>
        </w:trPr>
        <w:tc>
          <w:tcPr>
            <w:tcW w:w="2340" w:type="dxa"/>
          </w:tcPr>
          <w:p w14:paraId="607D34DB" w14:textId="77777777" w:rsidR="00851BB4" w:rsidRDefault="00000000">
            <w:r>
              <w:rPr>
                <w:sz w:val="19"/>
              </w:rPr>
              <w:t>PDF</w:t>
            </w:r>
            <w:r>
              <w:rPr>
                <w:sz w:val="19"/>
              </w:rPr>
              <w:t>导出一致性</w:t>
            </w:r>
          </w:p>
        </w:tc>
        <w:tc>
          <w:tcPr>
            <w:tcW w:w="2340" w:type="dxa"/>
          </w:tcPr>
          <w:p w14:paraId="3E61A44E" w14:textId="77777777" w:rsidR="00851BB4" w:rsidRDefault="00000000">
            <w:r>
              <w:rPr>
                <w:sz w:val="19"/>
              </w:rPr>
              <w:t>中</w:t>
            </w:r>
          </w:p>
        </w:tc>
        <w:tc>
          <w:tcPr>
            <w:tcW w:w="2340" w:type="dxa"/>
          </w:tcPr>
          <w:p w14:paraId="42E909A5" w14:textId="77777777" w:rsidR="00851BB4" w:rsidRDefault="00000000">
            <w:r>
              <w:rPr>
                <w:sz w:val="19"/>
              </w:rPr>
              <w:t>客户端预览与服务端导出</w:t>
            </w:r>
            <w:r>
              <w:rPr>
                <w:sz w:val="19"/>
              </w:rPr>
              <w:lastRenderedPageBreak/>
              <w:t>可能不一致</w:t>
            </w:r>
          </w:p>
        </w:tc>
        <w:tc>
          <w:tcPr>
            <w:tcW w:w="2340" w:type="dxa"/>
          </w:tcPr>
          <w:p w14:paraId="0123D975" w14:textId="77777777" w:rsidR="00851BB4" w:rsidRDefault="00000000">
            <w:r>
              <w:rPr>
                <w:sz w:val="19"/>
              </w:rPr>
              <w:lastRenderedPageBreak/>
              <w:t>统一渲染引擎，建立导出</w:t>
            </w:r>
            <w:r>
              <w:rPr>
                <w:sz w:val="19"/>
              </w:rPr>
              <w:lastRenderedPageBreak/>
              <w:t>测试用例集</w:t>
            </w:r>
          </w:p>
        </w:tc>
      </w:tr>
      <w:tr w:rsidR="00851BB4" w14:paraId="34B46431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37B722EC" w14:textId="77777777" w:rsidR="00851BB4" w:rsidRDefault="00000000">
            <w:r>
              <w:rPr>
                <w:sz w:val="19"/>
              </w:rPr>
              <w:lastRenderedPageBreak/>
              <w:t>高并发性能</w:t>
            </w:r>
          </w:p>
        </w:tc>
        <w:tc>
          <w:tcPr>
            <w:tcW w:w="2340" w:type="dxa"/>
            <w:shd w:val="clear" w:color="auto" w:fill="F0F4FF"/>
          </w:tcPr>
          <w:p w14:paraId="07C394CD" w14:textId="77777777" w:rsidR="00851BB4" w:rsidRDefault="00000000">
            <w:r>
              <w:rPr>
                <w:sz w:val="19"/>
              </w:rPr>
              <w:t>中</w:t>
            </w:r>
          </w:p>
        </w:tc>
        <w:tc>
          <w:tcPr>
            <w:tcW w:w="2340" w:type="dxa"/>
            <w:shd w:val="clear" w:color="auto" w:fill="F0F4FF"/>
          </w:tcPr>
          <w:p w14:paraId="75302083" w14:textId="77777777" w:rsidR="00851BB4" w:rsidRDefault="00000000">
            <w:r>
              <w:rPr>
                <w:sz w:val="19"/>
              </w:rPr>
              <w:t>大量用户同时编辑可能导致性能瓶颈</w:t>
            </w:r>
          </w:p>
        </w:tc>
        <w:tc>
          <w:tcPr>
            <w:tcW w:w="2340" w:type="dxa"/>
            <w:shd w:val="clear" w:color="auto" w:fill="F0F4FF"/>
          </w:tcPr>
          <w:p w14:paraId="525C2997" w14:textId="77777777" w:rsidR="00851BB4" w:rsidRDefault="00000000">
            <w:r>
              <w:rPr>
                <w:sz w:val="19"/>
              </w:rPr>
              <w:t>消息队列削峰、数据库读写分离、</w:t>
            </w:r>
            <w:r>
              <w:rPr>
                <w:sz w:val="19"/>
              </w:rPr>
              <w:t>CDN</w:t>
            </w:r>
            <w:r>
              <w:rPr>
                <w:sz w:val="19"/>
              </w:rPr>
              <w:t>缓存</w:t>
            </w:r>
          </w:p>
        </w:tc>
      </w:tr>
      <w:tr w:rsidR="00851BB4" w14:paraId="5392F32E" w14:textId="77777777">
        <w:trPr>
          <w:jc w:val="center"/>
        </w:trPr>
        <w:tc>
          <w:tcPr>
            <w:tcW w:w="2340" w:type="dxa"/>
          </w:tcPr>
          <w:p w14:paraId="07747995" w14:textId="77777777" w:rsidR="00851BB4" w:rsidRDefault="00000000">
            <w:r>
              <w:rPr>
                <w:sz w:val="19"/>
              </w:rPr>
              <w:t>数据安全合规</w:t>
            </w:r>
          </w:p>
        </w:tc>
        <w:tc>
          <w:tcPr>
            <w:tcW w:w="2340" w:type="dxa"/>
          </w:tcPr>
          <w:p w14:paraId="1A68EB13" w14:textId="77777777" w:rsidR="00851BB4" w:rsidRDefault="00000000">
            <w:r>
              <w:rPr>
                <w:sz w:val="19"/>
              </w:rPr>
              <w:t>中</w:t>
            </w:r>
          </w:p>
        </w:tc>
        <w:tc>
          <w:tcPr>
            <w:tcW w:w="2340" w:type="dxa"/>
          </w:tcPr>
          <w:p w14:paraId="460EF63E" w14:textId="77777777" w:rsidR="00851BB4" w:rsidRDefault="00000000">
            <w:r>
              <w:rPr>
                <w:sz w:val="19"/>
              </w:rPr>
              <w:t>用户简历包含敏感个人信息</w:t>
            </w:r>
          </w:p>
        </w:tc>
        <w:tc>
          <w:tcPr>
            <w:tcW w:w="2340" w:type="dxa"/>
          </w:tcPr>
          <w:p w14:paraId="47098728" w14:textId="77777777" w:rsidR="00851BB4" w:rsidRDefault="00000000">
            <w:r>
              <w:rPr>
                <w:sz w:val="19"/>
              </w:rPr>
              <w:t>数据加密、权限隔离、合规审计</w:t>
            </w:r>
          </w:p>
        </w:tc>
      </w:tr>
      <w:tr w:rsidR="00851BB4" w14:paraId="712D5D36" w14:textId="77777777">
        <w:trPr>
          <w:jc w:val="center"/>
        </w:trPr>
        <w:tc>
          <w:tcPr>
            <w:tcW w:w="2340" w:type="dxa"/>
            <w:shd w:val="clear" w:color="auto" w:fill="F0F4FF"/>
          </w:tcPr>
          <w:p w14:paraId="478809E5" w14:textId="77777777" w:rsidR="00851BB4" w:rsidRDefault="00000000">
            <w:r>
              <w:rPr>
                <w:sz w:val="19"/>
              </w:rPr>
              <w:t>模板版权风险</w:t>
            </w:r>
          </w:p>
        </w:tc>
        <w:tc>
          <w:tcPr>
            <w:tcW w:w="2340" w:type="dxa"/>
            <w:shd w:val="clear" w:color="auto" w:fill="F0F4FF"/>
          </w:tcPr>
          <w:p w14:paraId="48F07C65" w14:textId="77777777" w:rsidR="00851BB4" w:rsidRDefault="00000000">
            <w:r>
              <w:rPr>
                <w:sz w:val="19"/>
              </w:rPr>
              <w:t>低</w:t>
            </w:r>
          </w:p>
        </w:tc>
        <w:tc>
          <w:tcPr>
            <w:tcW w:w="2340" w:type="dxa"/>
            <w:shd w:val="clear" w:color="auto" w:fill="F0F4FF"/>
          </w:tcPr>
          <w:p w14:paraId="4CE0FF3D" w14:textId="77777777" w:rsidR="00851BB4" w:rsidRDefault="00000000">
            <w:r>
              <w:rPr>
                <w:sz w:val="19"/>
              </w:rPr>
              <w:t>用户上传模板可能存在版权问题</w:t>
            </w:r>
          </w:p>
        </w:tc>
        <w:tc>
          <w:tcPr>
            <w:tcW w:w="2340" w:type="dxa"/>
            <w:shd w:val="clear" w:color="auto" w:fill="F0F4FF"/>
          </w:tcPr>
          <w:p w14:paraId="6EACAB1D" w14:textId="77777777" w:rsidR="00851BB4" w:rsidRDefault="00000000">
            <w:r>
              <w:rPr>
                <w:sz w:val="19"/>
              </w:rPr>
              <w:t>审核机制、版权声明、</w:t>
            </w:r>
            <w:r>
              <w:rPr>
                <w:sz w:val="19"/>
              </w:rPr>
              <w:t>DMCA</w:t>
            </w:r>
            <w:r>
              <w:rPr>
                <w:sz w:val="19"/>
              </w:rPr>
              <w:t>流程</w:t>
            </w:r>
          </w:p>
        </w:tc>
      </w:tr>
    </w:tbl>
    <w:p w14:paraId="745DCD2F" w14:textId="77777777" w:rsidR="00851BB4" w:rsidRDefault="00851BB4"/>
    <w:p w14:paraId="4D958BEB" w14:textId="77777777" w:rsidR="00851BB4" w:rsidRDefault="00000000">
      <w:pPr>
        <w:pStyle w:val="21"/>
      </w:pPr>
      <w:r>
        <w:rPr>
          <w:rFonts w:ascii="Arial" w:eastAsia="微软雅黑" w:hAnsi="Arial"/>
          <w:color w:val="2D6A4F"/>
        </w:rPr>
        <w:t xml:space="preserve">8.4 </w:t>
      </w:r>
      <w:r>
        <w:rPr>
          <w:rFonts w:ascii="Arial" w:eastAsia="微软雅黑" w:hAnsi="Arial"/>
          <w:color w:val="2D6A4F"/>
        </w:rPr>
        <w:t>成功指标（</w:t>
      </w:r>
      <w:r>
        <w:rPr>
          <w:rFonts w:ascii="Arial" w:eastAsia="微软雅黑" w:hAnsi="Arial"/>
          <w:color w:val="2D6A4F"/>
        </w:rPr>
        <w:t>KPI</w:t>
      </w:r>
      <w:r>
        <w:rPr>
          <w:rFonts w:ascii="Arial" w:eastAsia="微软雅黑" w:hAnsi="Arial"/>
          <w:color w:val="2D6A4F"/>
        </w:rPr>
        <w:t>）</w:t>
      </w:r>
    </w:p>
    <w:p w14:paraId="7D259C58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MVP</w:t>
      </w:r>
      <w:r>
        <w:rPr>
          <w:rFonts w:ascii="Arial" w:eastAsia="微软雅黑" w:hAnsi="Arial"/>
          <w:color w:val="444444"/>
        </w:rPr>
        <w:t>阶段</w:t>
      </w:r>
    </w:p>
    <w:p w14:paraId="26EBE457" w14:textId="77777777" w:rsidR="00851BB4" w:rsidRDefault="00000000">
      <w:pPr>
        <w:pStyle w:val="a0"/>
      </w:pPr>
      <w:r>
        <w:t>注册用户数：</w:t>
      </w:r>
      <w:r>
        <w:t>1,000+</w:t>
      </w:r>
    </w:p>
    <w:p w14:paraId="42A3A78F" w14:textId="77777777" w:rsidR="00851BB4" w:rsidRDefault="00000000">
      <w:pPr>
        <w:pStyle w:val="a0"/>
      </w:pPr>
      <w:r>
        <w:t>日活跃用户（</w:t>
      </w:r>
      <w:r>
        <w:t>DAU</w:t>
      </w:r>
      <w:r>
        <w:t>）：</w:t>
      </w:r>
      <w:r>
        <w:t>200+</w:t>
      </w:r>
    </w:p>
    <w:p w14:paraId="1B5FFD81" w14:textId="77777777" w:rsidR="00851BB4" w:rsidRDefault="00000000">
      <w:pPr>
        <w:pStyle w:val="a0"/>
      </w:pPr>
      <w:r>
        <w:t>简历创建数：</w:t>
      </w:r>
      <w:r>
        <w:t>5,000+</w:t>
      </w:r>
    </w:p>
    <w:p w14:paraId="4C8D0E90" w14:textId="77777777" w:rsidR="00851BB4" w:rsidRDefault="00000000">
      <w:pPr>
        <w:pStyle w:val="a0"/>
      </w:pPr>
      <w:r>
        <w:t>用户次日留存率：</w:t>
      </w:r>
      <w:r>
        <w:t>≥ 30%</w:t>
      </w:r>
    </w:p>
    <w:p w14:paraId="5A7475D7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V1.0</w:t>
      </w:r>
      <w:r>
        <w:rPr>
          <w:rFonts w:ascii="Arial" w:eastAsia="微软雅黑" w:hAnsi="Arial"/>
          <w:color w:val="444444"/>
        </w:rPr>
        <w:t>阶段</w:t>
      </w:r>
    </w:p>
    <w:p w14:paraId="40D9968B" w14:textId="77777777" w:rsidR="00851BB4" w:rsidRDefault="00000000">
      <w:pPr>
        <w:pStyle w:val="a0"/>
      </w:pPr>
      <w:r>
        <w:t>注册用户数：</w:t>
      </w:r>
      <w:r>
        <w:t>50,000+</w:t>
      </w:r>
    </w:p>
    <w:p w14:paraId="76711960" w14:textId="77777777" w:rsidR="00851BB4" w:rsidRDefault="00000000">
      <w:pPr>
        <w:pStyle w:val="a0"/>
      </w:pPr>
      <w:r>
        <w:t>付费转化率：</w:t>
      </w:r>
      <w:r>
        <w:t>≥ 5%</w:t>
      </w:r>
    </w:p>
    <w:p w14:paraId="6BE771A2" w14:textId="77777777" w:rsidR="00851BB4" w:rsidRDefault="00000000">
      <w:pPr>
        <w:pStyle w:val="a0"/>
      </w:pPr>
      <w:r>
        <w:t>简历平均评分提升：</w:t>
      </w:r>
      <w:r>
        <w:t>≥ 20%</w:t>
      </w:r>
    </w:p>
    <w:p w14:paraId="28FF3423" w14:textId="77777777" w:rsidR="00851BB4" w:rsidRDefault="00000000">
      <w:pPr>
        <w:pStyle w:val="a0"/>
      </w:pPr>
      <w:r>
        <w:t>NPS</w:t>
      </w:r>
      <w:r>
        <w:t>（净推荐值）：</w:t>
      </w:r>
      <w:r>
        <w:t>≥ 40</w:t>
      </w:r>
    </w:p>
    <w:p w14:paraId="617FE5EC" w14:textId="77777777" w:rsidR="00851BB4" w:rsidRDefault="00000000">
      <w:pPr>
        <w:pStyle w:val="31"/>
      </w:pPr>
      <w:r>
        <w:rPr>
          <w:rFonts w:ascii="Arial" w:eastAsia="微软雅黑" w:hAnsi="Arial"/>
          <w:color w:val="444444"/>
        </w:rPr>
        <w:t>V2.0</w:t>
      </w:r>
      <w:r>
        <w:rPr>
          <w:rFonts w:ascii="Arial" w:eastAsia="微软雅黑" w:hAnsi="Arial"/>
          <w:color w:val="444444"/>
        </w:rPr>
        <w:t>阶段</w:t>
      </w:r>
    </w:p>
    <w:p w14:paraId="02A48C51" w14:textId="77777777" w:rsidR="00851BB4" w:rsidRDefault="00000000">
      <w:pPr>
        <w:pStyle w:val="a0"/>
      </w:pPr>
      <w:r>
        <w:t>注册用户数：</w:t>
      </w:r>
      <w:r>
        <w:t>500,000+</w:t>
      </w:r>
    </w:p>
    <w:p w14:paraId="7DA7C362" w14:textId="77777777" w:rsidR="00851BB4" w:rsidRDefault="00000000">
      <w:pPr>
        <w:pStyle w:val="a0"/>
      </w:pPr>
      <w:r>
        <w:t>月活跃用户（</w:t>
      </w:r>
      <w:r>
        <w:t>MAU</w:t>
      </w:r>
      <w:r>
        <w:t>）：</w:t>
      </w:r>
      <w:r>
        <w:t>100,000+</w:t>
      </w:r>
    </w:p>
    <w:p w14:paraId="27FF7D24" w14:textId="77777777" w:rsidR="00851BB4" w:rsidRDefault="00000000">
      <w:pPr>
        <w:pStyle w:val="a0"/>
      </w:pPr>
      <w:r>
        <w:t>付费用户数：</w:t>
      </w:r>
      <w:r>
        <w:t>10,000+</w:t>
      </w:r>
    </w:p>
    <w:p w14:paraId="0F70A646" w14:textId="77777777" w:rsidR="00851BB4" w:rsidRDefault="00000000">
      <w:pPr>
        <w:pStyle w:val="a0"/>
      </w:pPr>
      <w:r>
        <w:t>模板市场贡献者：</w:t>
      </w:r>
      <w:r>
        <w:t>500+</w:t>
      </w:r>
    </w:p>
    <w:p w14:paraId="6FA776E3" w14:textId="77777777" w:rsidR="00851BB4" w:rsidRDefault="00000000">
      <w:r>
        <w:br w:type="page"/>
      </w:r>
    </w:p>
    <w:sectPr w:rsidR="00851BB4" w:rsidSect="00034616">
      <w:head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2B578" w14:textId="77777777" w:rsidR="0083117F" w:rsidRDefault="0083117F">
      <w:pPr>
        <w:spacing w:after="0" w:line="240" w:lineRule="auto"/>
      </w:pPr>
      <w:r>
        <w:separator/>
      </w:r>
    </w:p>
  </w:endnote>
  <w:endnote w:type="continuationSeparator" w:id="0">
    <w:p w14:paraId="2BEDBE44" w14:textId="77777777" w:rsidR="0083117F" w:rsidRDefault="00831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C47A8" w14:textId="77777777" w:rsidR="0083117F" w:rsidRDefault="0083117F">
      <w:pPr>
        <w:spacing w:after="0" w:line="240" w:lineRule="auto"/>
      </w:pPr>
      <w:r>
        <w:separator/>
      </w:r>
    </w:p>
  </w:footnote>
  <w:footnote w:type="continuationSeparator" w:id="0">
    <w:p w14:paraId="1979E441" w14:textId="77777777" w:rsidR="0083117F" w:rsidRDefault="00831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49270" w14:textId="77777777" w:rsidR="00851BB4" w:rsidRDefault="00000000">
    <w:pPr>
      <w:pStyle w:val="a5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401C53C" wp14:editId="72F8493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E9D13" w14:textId="77777777" w:rsidR="00851BB4" w:rsidRDefault="00000000">
                          <w:pPr>
                            <w:jc w:val="right"/>
                          </w:pP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 xml:space="preserve">TRAE AI </w:t>
                          </w:r>
                          <w:r>
                            <w:rPr>
                              <w:rFonts w:eastAsia="宋体"/>
                              <w:color w:val="808080"/>
                              <w:sz w:val="32"/>
                              <w:szCs w:val="32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生成</w:t>
                          </w:r>
                        </w:p>
                      </w:txbxContent>
                    </wps:txbx>
                    <wps:bodyPr wrap="square" lIns="0" tIns="0" rIns="91440" bIns="45720" anchor="b" anchorCtr="0"/>
                  </wps:wsp>
                </a:graphicData>
              </a:graphic>
            </wp:anchor>
          </w:drawing>
        </mc:Choice>
        <mc:Fallback>
          <w:pict>
            <v:shapetype w14:anchorId="2401C53C" id="_x0000_t202" coordsize="21600,21600" o:spt="202" path="m,l,21600r21600,l21600,xe">
              <v:stroke joinstyle="miter"/>
              <v:path gradientshapeok="t" o:connecttype="rect"/>
            </v:shapetype>
            <v:shape id="Watermark" o:spid="_x0000_s1026" type="#_x0000_t202" style="position:absolute;margin-left:122.05pt;margin-top:0;width:173.25pt;height:27.55pt;z-index:-251658240;visibility:visible;mso-wrap-style:squar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" o:allowincell="f" filled="f" stroked="f">
              <v:textbox inset="0,0">
                <w:txbxContent>
                  <w:p w14:paraId="3A1E9D13" w14:textId="77777777" w:rsidR="00851BB4" w:rsidRDefault="00000000">
                    <w:pPr>
                      <w:jc w:val="right"/>
                    </w:pP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 xml:space="preserve">TRAE AI </w:t>
                    </w:r>
                    <w:r>
                      <w:rPr>
                        <w:rFonts w:eastAsia="宋体"/>
                        <w:color w:val="808080"/>
                        <w:sz w:val="32"/>
                        <w:szCs w:val="32"/>
                        <w14:textFill>
                          <w14:solidFill>
                            <w14:srgbClr w14:val="808080">
                              <w14:alpha w14:val="19999"/>
                            </w14:srgbClr>
                          </w14:solidFill>
                        </w14:textFill>
                      </w:rPr>
                      <w:t>生成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712277">
    <w:abstractNumId w:val="8"/>
  </w:num>
  <w:num w:numId="2" w16cid:durableId="1366254860">
    <w:abstractNumId w:val="6"/>
  </w:num>
  <w:num w:numId="3" w16cid:durableId="110822814">
    <w:abstractNumId w:val="5"/>
  </w:num>
  <w:num w:numId="4" w16cid:durableId="314259186">
    <w:abstractNumId w:val="4"/>
  </w:num>
  <w:num w:numId="5" w16cid:durableId="452093722">
    <w:abstractNumId w:val="7"/>
  </w:num>
  <w:num w:numId="6" w16cid:durableId="2041976284">
    <w:abstractNumId w:val="3"/>
  </w:num>
  <w:num w:numId="7" w16cid:durableId="1461806768">
    <w:abstractNumId w:val="2"/>
  </w:num>
  <w:num w:numId="8" w16cid:durableId="479427617">
    <w:abstractNumId w:val="1"/>
  </w:num>
  <w:num w:numId="9" w16cid:durableId="1407999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3117F"/>
    <w:rsid w:val="00851BB4"/>
    <w:rsid w:val="008A7B92"/>
    <w:rsid w:val="008D51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94BE7"/>
  <w14:defaultImageDpi w14:val="300"/>
  <w15:docId w15:val="{FD746DB3-B572-40ED-8E04-2E8A60050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微软雅黑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6372</Words>
  <Characters>10705</Characters>
  <Application>Microsoft Office Word</Application>
  <DocSecurity>0</DocSecurity>
  <Lines>892</Lines>
  <Paragraphs>1067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浩博 黄</cp:lastModifiedBy>
  <cp:revision>2</cp:revision>
  <dcterms:created xsi:type="dcterms:W3CDTF">2026-05-30T16:25:00Z</dcterms:created>
  <dcterms:modified xsi:type="dcterms:W3CDTF">2026-05-30T16:25:00Z</dcterms:modified>
  <cp:category/>
</cp:coreProperties>
</file>